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7849" w14:textId="77777777" w:rsidR="00415D5B" w:rsidRDefault="00415D5B"/>
    <w:p w14:paraId="6F957B28" w14:textId="77777777" w:rsidR="00415D5B" w:rsidRDefault="00415D5B"/>
    <w:p w14:paraId="54A2AA49" w14:textId="77777777" w:rsidR="00415D5B" w:rsidRDefault="00000000">
      <w:pPr>
        <w:jc w:val="center"/>
      </w:pPr>
      <w:r>
        <w:rPr>
          <w:b/>
          <w:color w:val="2E4057"/>
          <w:sz w:val="56"/>
        </w:rPr>
        <w:t>Member Loyalty System</w:t>
      </w:r>
    </w:p>
    <w:p w14:paraId="7F6B9CFD" w14:textId="77777777" w:rsidR="00415D5B" w:rsidRDefault="00000000">
      <w:pPr>
        <w:jc w:val="center"/>
      </w:pPr>
      <w:r>
        <w:rPr>
          <w:color w:val="646464"/>
          <w:sz w:val="32"/>
        </w:rPr>
        <w:t>ระบบสมาชิกสะสมแต้ม — Vibe and Chic</w:t>
      </w:r>
    </w:p>
    <w:p w14:paraId="5E729A62" w14:textId="77777777" w:rsidR="00415D5B" w:rsidRDefault="00415D5B"/>
    <w:p w14:paraId="6D9980D5" w14:textId="77777777" w:rsidR="00415D5B" w:rsidRDefault="00000000">
      <w:pPr>
        <w:jc w:val="center"/>
      </w:pPr>
      <w:r>
        <w:rPr>
          <w:color w:val="787878"/>
          <w:sz w:val="24"/>
        </w:rPr>
        <w:t>เอกสารสรุปเวอร์ชัน 1.0</w:t>
      </w:r>
      <w:r>
        <w:rPr>
          <w:color w:val="787878"/>
          <w:sz w:val="24"/>
        </w:rPr>
        <w:br/>
        <w:t>18/03/2026</w:t>
      </w:r>
    </w:p>
    <w:p w14:paraId="34F0666A" w14:textId="77777777" w:rsidR="00415D5B" w:rsidRDefault="00000000">
      <w:r>
        <w:br w:type="page"/>
      </w:r>
    </w:p>
    <w:p w14:paraId="0595ADE1" w14:textId="77777777" w:rsidR="00415D5B" w:rsidRDefault="00000000">
      <w:pPr>
        <w:pStyle w:val="Heading1"/>
      </w:pPr>
      <w:r>
        <w:lastRenderedPageBreak/>
        <w:t>1. ภาพรวมระบบ (Architecture)</w:t>
      </w:r>
    </w:p>
    <w:p w14:paraId="5A3C3B25" w14:textId="77777777" w:rsidR="00415D5B" w:rsidRDefault="00000000">
      <w:r>
        <w:t>ระบบ Member Loyalty ประกอบด้วย 3 โปรเจ็คหลัก ทำงานร่วมกันผ่าน REST API: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415D5B" w14:paraId="335454F4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53B5F34D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โปรเจ็ค</w:t>
            </w:r>
          </w:p>
        </w:tc>
        <w:tc>
          <w:tcPr>
            <w:tcW w:w="2835" w:type="dxa"/>
            <w:shd w:val="clear" w:color="auto" w:fill="2E4057"/>
          </w:tcPr>
          <w:p w14:paraId="0643AA4B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เทคโนโลยี</w:t>
            </w:r>
          </w:p>
        </w:tc>
        <w:tc>
          <w:tcPr>
            <w:tcW w:w="3969" w:type="dxa"/>
            <w:shd w:val="clear" w:color="auto" w:fill="2E4057"/>
          </w:tcPr>
          <w:p w14:paraId="6CE8A023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หน้าที่</w:t>
            </w:r>
          </w:p>
        </w:tc>
      </w:tr>
      <w:tr w:rsidR="00415D5B" w14:paraId="6A4F15E1" w14:textId="77777777">
        <w:trPr>
          <w:jc w:val="center"/>
        </w:trPr>
        <w:tc>
          <w:tcPr>
            <w:tcW w:w="2268" w:type="dxa"/>
          </w:tcPr>
          <w:p w14:paraId="454BE065" w14:textId="77777777" w:rsidR="00415D5B" w:rsidRDefault="00000000">
            <w:r>
              <w:rPr>
                <w:sz w:val="20"/>
              </w:rPr>
              <w:t>MDWAPI</w:t>
            </w:r>
          </w:p>
        </w:tc>
        <w:tc>
          <w:tcPr>
            <w:tcW w:w="2835" w:type="dxa"/>
          </w:tcPr>
          <w:p w14:paraId="0AEC4EAC" w14:textId="77777777" w:rsidR="00415D5B" w:rsidRDefault="00000000">
            <w:r>
              <w:rPr>
                <w:sz w:val="20"/>
              </w:rPr>
              <w:t>ASP.NET Core 8 Web API</w:t>
            </w:r>
          </w:p>
        </w:tc>
        <w:tc>
          <w:tcPr>
            <w:tcW w:w="3969" w:type="dxa"/>
          </w:tcPr>
          <w:p w14:paraId="2692D701" w14:textId="77777777" w:rsidR="00415D5B" w:rsidRDefault="00000000">
            <w:r>
              <w:rPr>
                <w:sz w:val="20"/>
              </w:rPr>
              <w:t>Backend API + Background Jobs + LINE Integration</w:t>
            </w:r>
          </w:p>
        </w:tc>
      </w:tr>
      <w:tr w:rsidR="00415D5B" w14:paraId="48C574C5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770754BE" w14:textId="77777777" w:rsidR="00415D5B" w:rsidRDefault="00000000">
            <w:r>
              <w:rPr>
                <w:sz w:val="20"/>
              </w:rPr>
              <w:t>vac_site</w:t>
            </w:r>
          </w:p>
        </w:tc>
        <w:tc>
          <w:tcPr>
            <w:tcW w:w="2835" w:type="dxa"/>
            <w:shd w:val="clear" w:color="auto" w:fill="F0F4F8"/>
          </w:tcPr>
          <w:p w14:paraId="6F4AEE76" w14:textId="77777777" w:rsidR="00415D5B" w:rsidRDefault="00000000">
            <w:r>
              <w:rPr>
                <w:sz w:val="20"/>
              </w:rPr>
              <w:t>Static HTML + JavaScript (LIFF)</w:t>
            </w:r>
          </w:p>
        </w:tc>
        <w:tc>
          <w:tcPr>
            <w:tcW w:w="3969" w:type="dxa"/>
            <w:shd w:val="clear" w:color="auto" w:fill="F0F4F8"/>
          </w:tcPr>
          <w:p w14:paraId="28AB255F" w14:textId="77777777" w:rsidR="00415D5B" w:rsidRDefault="00000000">
            <w:r>
              <w:rPr>
                <w:sz w:val="20"/>
              </w:rPr>
              <w:t>Frontend Mini App สำหรับลูกค้า</w:t>
            </w:r>
          </w:p>
        </w:tc>
      </w:tr>
      <w:tr w:rsidR="00415D5B" w14:paraId="1F7C61AA" w14:textId="77777777">
        <w:trPr>
          <w:jc w:val="center"/>
        </w:trPr>
        <w:tc>
          <w:tcPr>
            <w:tcW w:w="2268" w:type="dxa"/>
          </w:tcPr>
          <w:p w14:paraId="5A1D7970" w14:textId="77777777" w:rsidR="00415D5B" w:rsidRDefault="00000000">
            <w:r>
              <w:rPr>
                <w:sz w:val="20"/>
              </w:rPr>
              <w:t>adwportal</w:t>
            </w:r>
          </w:p>
        </w:tc>
        <w:tc>
          <w:tcPr>
            <w:tcW w:w="2835" w:type="dxa"/>
          </w:tcPr>
          <w:p w14:paraId="37C8AFA7" w14:textId="77777777" w:rsidR="00415D5B" w:rsidRDefault="00000000">
            <w:r>
              <w:rPr>
                <w:sz w:val="20"/>
              </w:rPr>
              <w:t>Blazor Server</w:t>
            </w:r>
          </w:p>
        </w:tc>
        <w:tc>
          <w:tcPr>
            <w:tcW w:w="3969" w:type="dxa"/>
          </w:tcPr>
          <w:p w14:paraId="29077E13" w14:textId="77777777" w:rsidR="00415D5B" w:rsidRDefault="00000000">
            <w:r>
              <w:rPr>
                <w:sz w:val="20"/>
              </w:rPr>
              <w:t>Admin Portal สำหรับจัดการระบบ</w:t>
            </w:r>
          </w:p>
        </w:tc>
      </w:tr>
    </w:tbl>
    <w:p w14:paraId="01BB8A88" w14:textId="77777777" w:rsidR="00415D5B" w:rsidRDefault="00415D5B"/>
    <w:p w14:paraId="122B969A" w14:textId="77777777" w:rsidR="0091691B" w:rsidRPr="0091691B" w:rsidRDefault="0091691B" w:rsidP="0091691B">
      <w:r w:rsidRPr="0091691B">
        <w:rPr>
          <w:b/>
          <w:bCs/>
        </w:rPr>
        <w:t>Member Loyalty Architecture</w:t>
      </w:r>
    </w:p>
    <w:p w14:paraId="13A7AA21" w14:textId="4B34E1D3" w:rsidR="0091691B" w:rsidRDefault="0091691B">
      <w:r w:rsidRPr="0091691B">
        <w:drawing>
          <wp:inline distT="0" distB="0" distL="0" distR="0" wp14:anchorId="46C82A8D" wp14:editId="7B4FDA4F">
            <wp:extent cx="5972810" cy="2807970"/>
            <wp:effectExtent l="0" t="0" r="8890" b="0"/>
            <wp:docPr id="154854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48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D40C" w14:textId="77777777" w:rsidR="0091691B" w:rsidRDefault="0091691B"/>
    <w:p w14:paraId="12BE39BB" w14:textId="77777777" w:rsidR="00415D5B" w:rsidRDefault="00000000">
      <w:pPr>
        <w:pStyle w:val="Heading2"/>
      </w:pPr>
      <w:r>
        <w:t>Components หลัก</w:t>
      </w:r>
    </w:p>
    <w:p w14:paraId="26B988DD" w14:textId="77777777" w:rsidR="00415D5B" w:rsidRDefault="00000000">
      <w:pPr>
        <w:pStyle w:val="ListBullet"/>
      </w:pPr>
      <w:r>
        <w:t>MemberService — จัดการสมาชิก (สมัคร, ค้นหา, แก้ไข profile)</w:t>
      </w:r>
    </w:p>
    <w:p w14:paraId="36C44D2B" w14:textId="77777777" w:rsidR="00415D5B" w:rsidRDefault="00000000">
      <w:pPr>
        <w:pStyle w:val="ListBullet"/>
      </w:pPr>
      <w:r>
        <w:t>PointService + PointPolicyEngine — ระบบแต้ม (earn, burn, reserve, adjust)</w:t>
      </w:r>
    </w:p>
    <w:p w14:paraId="23D13E05" w14:textId="77777777" w:rsidR="00415D5B" w:rsidRDefault="00000000">
      <w:pPr>
        <w:pStyle w:val="ListBullet"/>
      </w:pPr>
      <w:r>
        <w:t>RewardService — จัดการรางวัล (catalog, codes, redeem)</w:t>
      </w:r>
    </w:p>
    <w:p w14:paraId="2D44FFAA" w14:textId="77777777" w:rsidR="00415D5B" w:rsidRDefault="00000000">
      <w:pPr>
        <w:pStyle w:val="ListBullet"/>
      </w:pPr>
      <w:r>
        <w:t>LineNotificationService — สร้าง notification แล้วเขียนลง Outbox</w:t>
      </w:r>
    </w:p>
    <w:p w14:paraId="4B10D8ED" w14:textId="77777777" w:rsidR="00415D5B" w:rsidRDefault="00000000">
      <w:pPr>
        <w:pStyle w:val="ListBullet"/>
      </w:pPr>
      <w:r>
        <w:t>OutboxProcessorService — Background: ส่ง LINE push message ทุก 15 วินาที</w:t>
      </w:r>
    </w:p>
    <w:p w14:paraId="605ED077" w14:textId="77777777" w:rsidR="00415D5B" w:rsidRDefault="00000000">
      <w:pPr>
        <w:pStyle w:val="ListBullet"/>
      </w:pPr>
      <w:r>
        <w:t>EarnJobService — Background: scan orders → link → earn → notify ทุก 5 นาที</w:t>
      </w:r>
    </w:p>
    <w:p w14:paraId="3070534D" w14:textId="77777777" w:rsidR="00415D5B" w:rsidRDefault="00000000">
      <w:pPr>
        <w:pStyle w:val="ListBullet"/>
      </w:pPr>
      <w:r>
        <w:t>LineLoginService — LINE OAuth 2.1 + LIFF Login (อ่าน config จาก DB)</w:t>
      </w:r>
    </w:p>
    <w:p w14:paraId="6038844B" w14:textId="77777777" w:rsidR="00415D5B" w:rsidRDefault="00000000">
      <w:pPr>
        <w:pStyle w:val="ListBullet"/>
      </w:pPr>
      <w:r>
        <w:t>LineWebhookService — LINE Messaging API (อ่าน config จาก DB)</w:t>
      </w:r>
    </w:p>
    <w:p w14:paraId="73380A7C" w14:textId="77777777" w:rsidR="00415D5B" w:rsidRDefault="00000000">
      <w:r>
        <w:br w:type="page"/>
      </w:r>
    </w:p>
    <w:p w14:paraId="47F71DB3" w14:textId="77777777" w:rsidR="00415D5B" w:rsidRDefault="00000000">
      <w:pPr>
        <w:pStyle w:val="Heading1"/>
      </w:pPr>
      <w:r>
        <w:lastRenderedPageBreak/>
        <w:t>2. ไฟล์ที่สร้าง/แก้ไขทั้งหมด</w:t>
      </w:r>
    </w:p>
    <w:p w14:paraId="6E3B302B" w14:textId="77777777" w:rsidR="00415D5B" w:rsidRDefault="00000000">
      <w:pPr>
        <w:pStyle w:val="Heading2"/>
      </w:pPr>
      <w:r>
        <w:t>Backend — MDWAPI /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5669"/>
      </w:tblGrid>
      <w:tr w:rsidR="00415D5B" w14:paraId="50E75E8C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6FB3E125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ไฟล์</w:t>
            </w:r>
          </w:p>
        </w:tc>
        <w:tc>
          <w:tcPr>
            <w:tcW w:w="1134" w:type="dxa"/>
            <w:shd w:val="clear" w:color="auto" w:fill="2E4057"/>
          </w:tcPr>
          <w:p w14:paraId="62D14EA3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w="5669" w:type="dxa"/>
            <w:shd w:val="clear" w:color="auto" w:fill="2E4057"/>
          </w:tcPr>
          <w:p w14:paraId="12C2A958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415D5B" w14:paraId="55E47FB2" w14:textId="77777777">
        <w:trPr>
          <w:jc w:val="center"/>
        </w:trPr>
        <w:tc>
          <w:tcPr>
            <w:tcW w:w="2268" w:type="dxa"/>
          </w:tcPr>
          <w:p w14:paraId="572308EF" w14:textId="77777777" w:rsidR="00415D5B" w:rsidRDefault="00000000">
            <w:r>
              <w:rPr>
                <w:sz w:val="20"/>
              </w:rPr>
              <w:t>Member.cs</w:t>
            </w:r>
          </w:p>
        </w:tc>
        <w:tc>
          <w:tcPr>
            <w:tcW w:w="1134" w:type="dxa"/>
          </w:tcPr>
          <w:p w14:paraId="761A9E20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5669" w:type="dxa"/>
          </w:tcPr>
          <w:p w14:paraId="763121A4" w14:textId="77777777" w:rsidR="00415D5B" w:rsidRDefault="00000000">
            <w:r>
              <w:rPr>
                <w:sz w:val="20"/>
              </w:rPr>
              <w:t>เพิ่ม CompanysId FK ที่ Member และ MemberIdentity</w:t>
            </w:r>
          </w:p>
        </w:tc>
      </w:tr>
      <w:tr w:rsidR="00415D5B" w14:paraId="0F3B7A0E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3A03B7E4" w14:textId="77777777" w:rsidR="00415D5B" w:rsidRDefault="00000000">
            <w:r>
              <w:rPr>
                <w:sz w:val="20"/>
              </w:rPr>
              <w:t>LineOaConfig.cs</w:t>
            </w:r>
          </w:p>
        </w:tc>
        <w:tc>
          <w:tcPr>
            <w:tcW w:w="1134" w:type="dxa"/>
            <w:shd w:val="clear" w:color="auto" w:fill="F0F4F8"/>
          </w:tcPr>
          <w:p w14:paraId="3BB272B5" w14:textId="77777777" w:rsidR="00415D5B" w:rsidRDefault="00000000">
            <w:r>
              <w:rPr>
                <w:sz w:val="20"/>
              </w:rPr>
              <w:t>ใหม่</w:t>
            </w:r>
          </w:p>
        </w:tc>
        <w:tc>
          <w:tcPr>
            <w:tcW w:w="5669" w:type="dxa"/>
            <w:shd w:val="clear" w:color="auto" w:fill="F0F4F8"/>
          </w:tcPr>
          <w:p w14:paraId="47E74B2B" w14:textId="77777777" w:rsidR="00415D5B" w:rsidRDefault="00000000">
            <w:r>
              <w:rPr>
                <w:sz w:val="20"/>
              </w:rPr>
              <w:t>Entity สำหรับ mbw.LineOaConfigs</w:t>
            </w:r>
          </w:p>
        </w:tc>
      </w:tr>
    </w:tbl>
    <w:p w14:paraId="77C61EDC" w14:textId="77777777" w:rsidR="00415D5B" w:rsidRDefault="00415D5B"/>
    <w:p w14:paraId="069ACB79" w14:textId="77777777" w:rsidR="00415D5B" w:rsidRDefault="00000000">
      <w:pPr>
        <w:pStyle w:val="Heading2"/>
      </w:pPr>
      <w:r>
        <w:t>Backend — MDWAPI / 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134"/>
        <w:gridCol w:w="5102"/>
      </w:tblGrid>
      <w:tr w:rsidR="00415D5B" w14:paraId="3C4F6C2A" w14:textId="77777777">
        <w:trPr>
          <w:jc w:val="center"/>
        </w:trPr>
        <w:tc>
          <w:tcPr>
            <w:tcW w:w="2835" w:type="dxa"/>
            <w:shd w:val="clear" w:color="auto" w:fill="2E4057"/>
          </w:tcPr>
          <w:p w14:paraId="7B7C83A5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ไฟล์</w:t>
            </w:r>
          </w:p>
        </w:tc>
        <w:tc>
          <w:tcPr>
            <w:tcW w:w="1134" w:type="dxa"/>
            <w:shd w:val="clear" w:color="auto" w:fill="2E4057"/>
          </w:tcPr>
          <w:p w14:paraId="72D354F6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w="5102" w:type="dxa"/>
            <w:shd w:val="clear" w:color="auto" w:fill="2E4057"/>
          </w:tcPr>
          <w:p w14:paraId="306F63AB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415D5B" w14:paraId="552CA9EB" w14:textId="77777777">
        <w:trPr>
          <w:jc w:val="center"/>
        </w:trPr>
        <w:tc>
          <w:tcPr>
            <w:tcW w:w="2835" w:type="dxa"/>
          </w:tcPr>
          <w:p w14:paraId="4DF56751" w14:textId="77777777" w:rsidR="00415D5B" w:rsidRDefault="00000000">
            <w:r>
              <w:rPr>
                <w:sz w:val="20"/>
              </w:rPr>
              <w:t>MemberService.cs</w:t>
            </w:r>
          </w:p>
        </w:tc>
        <w:tc>
          <w:tcPr>
            <w:tcW w:w="1134" w:type="dxa"/>
          </w:tcPr>
          <w:p w14:paraId="5A896305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5102" w:type="dxa"/>
          </w:tcPr>
          <w:p w14:paraId="63A8936D" w14:textId="77777777" w:rsidR="00415D5B" w:rsidRDefault="00000000">
            <w:r>
              <w:rPr>
                <w:sz w:val="20"/>
              </w:rPr>
              <w:t>RegisterAsync set CompanysId, เพิ่ม EnsureCompanysIdAsync</w:t>
            </w:r>
          </w:p>
        </w:tc>
      </w:tr>
      <w:tr w:rsidR="00415D5B" w14:paraId="5B9CEC13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2D7F76BC" w14:textId="77777777" w:rsidR="00415D5B" w:rsidRDefault="00000000">
            <w:r>
              <w:rPr>
                <w:sz w:val="20"/>
              </w:rPr>
              <w:t>PointService.cs</w:t>
            </w:r>
          </w:p>
        </w:tc>
        <w:tc>
          <w:tcPr>
            <w:tcW w:w="1134" w:type="dxa"/>
            <w:shd w:val="clear" w:color="auto" w:fill="F0F4F8"/>
          </w:tcPr>
          <w:p w14:paraId="0DFAE663" w14:textId="77777777" w:rsidR="00415D5B" w:rsidRDefault="00000000">
            <w:r>
              <w:rPr>
                <w:sz w:val="20"/>
              </w:rPr>
              <w:t>เดิม</w:t>
            </w:r>
          </w:p>
        </w:tc>
        <w:tc>
          <w:tcPr>
            <w:tcW w:w="5102" w:type="dxa"/>
            <w:shd w:val="clear" w:color="auto" w:fill="F0F4F8"/>
          </w:tcPr>
          <w:p w14:paraId="6D652081" w14:textId="77777777" w:rsidR="00415D5B" w:rsidRDefault="00000000">
            <w:r>
              <w:rPr>
                <w:sz w:val="20"/>
              </w:rPr>
              <w:t>Earn/Burn/Reserve/Release/Adjust + PointPolicyEngine</w:t>
            </w:r>
          </w:p>
        </w:tc>
      </w:tr>
      <w:tr w:rsidR="00415D5B" w14:paraId="3C999480" w14:textId="77777777">
        <w:trPr>
          <w:jc w:val="center"/>
        </w:trPr>
        <w:tc>
          <w:tcPr>
            <w:tcW w:w="2835" w:type="dxa"/>
          </w:tcPr>
          <w:p w14:paraId="2E196E71" w14:textId="77777777" w:rsidR="00415D5B" w:rsidRDefault="00000000">
            <w:r>
              <w:rPr>
                <w:sz w:val="20"/>
              </w:rPr>
              <w:t>RewardService.cs</w:t>
            </w:r>
          </w:p>
        </w:tc>
        <w:tc>
          <w:tcPr>
            <w:tcW w:w="1134" w:type="dxa"/>
          </w:tcPr>
          <w:p w14:paraId="20AEC137" w14:textId="77777777" w:rsidR="00415D5B" w:rsidRDefault="00000000">
            <w:r>
              <w:rPr>
                <w:sz w:val="20"/>
              </w:rPr>
              <w:t>เดิม</w:t>
            </w:r>
          </w:p>
        </w:tc>
        <w:tc>
          <w:tcPr>
            <w:tcW w:w="5102" w:type="dxa"/>
          </w:tcPr>
          <w:p w14:paraId="6B371E7D" w14:textId="77777777" w:rsidR="00415D5B" w:rsidRDefault="00000000">
            <w:r>
              <w:rPr>
                <w:sz w:val="20"/>
              </w:rPr>
              <w:t>Catalog CRUD, Code management, Redeem</w:t>
            </w:r>
          </w:p>
        </w:tc>
      </w:tr>
      <w:tr w:rsidR="00415D5B" w14:paraId="1BF9F10B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6AE2CC56" w14:textId="77777777" w:rsidR="00415D5B" w:rsidRDefault="00000000">
            <w:r>
              <w:rPr>
                <w:sz w:val="20"/>
              </w:rPr>
              <w:t>LineNotificationService.cs</w:t>
            </w:r>
          </w:p>
        </w:tc>
        <w:tc>
          <w:tcPr>
            <w:tcW w:w="1134" w:type="dxa"/>
            <w:shd w:val="clear" w:color="auto" w:fill="F0F4F8"/>
          </w:tcPr>
          <w:p w14:paraId="19C5F748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5102" w:type="dxa"/>
            <w:shd w:val="clear" w:color="auto" w:fill="F0F4F8"/>
          </w:tcPr>
          <w:p w14:paraId="5AAC3855" w14:textId="77777777" w:rsidR="00415D5B" w:rsidRDefault="00000000">
            <w:r>
              <w:rPr>
                <w:sz w:val="20"/>
              </w:rPr>
              <w:t>Resolve CompanysId → ใส่ใน outbox payload</w:t>
            </w:r>
          </w:p>
        </w:tc>
      </w:tr>
      <w:tr w:rsidR="00415D5B" w14:paraId="46E64F5B" w14:textId="77777777">
        <w:trPr>
          <w:jc w:val="center"/>
        </w:trPr>
        <w:tc>
          <w:tcPr>
            <w:tcW w:w="2835" w:type="dxa"/>
          </w:tcPr>
          <w:p w14:paraId="5EA0F681" w14:textId="77777777" w:rsidR="00415D5B" w:rsidRDefault="00000000">
            <w:r>
              <w:rPr>
                <w:sz w:val="20"/>
              </w:rPr>
              <w:t>LineService.cs</w:t>
            </w:r>
          </w:p>
        </w:tc>
        <w:tc>
          <w:tcPr>
            <w:tcW w:w="1134" w:type="dxa"/>
          </w:tcPr>
          <w:p w14:paraId="601DA5F4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5102" w:type="dxa"/>
          </w:tcPr>
          <w:p w14:paraId="6C745B7A" w14:textId="77777777" w:rsidR="00415D5B" w:rsidRDefault="00000000">
            <w:r>
              <w:rPr>
                <w:sz w:val="20"/>
              </w:rPr>
              <w:t>อ่าน credential จาก DB แทน appsettings</w:t>
            </w:r>
          </w:p>
        </w:tc>
      </w:tr>
      <w:tr w:rsidR="00415D5B" w14:paraId="27759A48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0C7F2F9A" w14:textId="77777777" w:rsidR="00415D5B" w:rsidRDefault="00000000">
            <w:r>
              <w:rPr>
                <w:sz w:val="20"/>
              </w:rPr>
              <w:t>EarnJobService.cs</w:t>
            </w:r>
          </w:p>
        </w:tc>
        <w:tc>
          <w:tcPr>
            <w:tcW w:w="1134" w:type="dxa"/>
            <w:shd w:val="clear" w:color="auto" w:fill="F0F4F8"/>
          </w:tcPr>
          <w:p w14:paraId="0651DCBF" w14:textId="77777777" w:rsidR="00415D5B" w:rsidRDefault="00000000">
            <w:r>
              <w:rPr>
                <w:sz w:val="20"/>
              </w:rPr>
              <w:t>เดิม</w:t>
            </w:r>
          </w:p>
        </w:tc>
        <w:tc>
          <w:tcPr>
            <w:tcW w:w="5102" w:type="dxa"/>
            <w:shd w:val="clear" w:color="auto" w:fill="F0F4F8"/>
          </w:tcPr>
          <w:p w14:paraId="0D8E4EE7" w14:textId="77777777" w:rsidR="00415D5B" w:rsidRDefault="00000000">
            <w:r>
              <w:rPr>
                <w:sz w:val="20"/>
              </w:rPr>
              <w:t>Background: link orders → earn → notify</w:t>
            </w:r>
          </w:p>
        </w:tc>
      </w:tr>
      <w:tr w:rsidR="00415D5B" w14:paraId="3CE86195" w14:textId="77777777">
        <w:trPr>
          <w:jc w:val="center"/>
        </w:trPr>
        <w:tc>
          <w:tcPr>
            <w:tcW w:w="2835" w:type="dxa"/>
          </w:tcPr>
          <w:p w14:paraId="65AC95FE" w14:textId="77777777" w:rsidR="00415D5B" w:rsidRDefault="00000000">
            <w:r>
              <w:rPr>
                <w:sz w:val="20"/>
              </w:rPr>
              <w:t>OutboxProcessorService.cs</w:t>
            </w:r>
          </w:p>
        </w:tc>
        <w:tc>
          <w:tcPr>
            <w:tcW w:w="1134" w:type="dxa"/>
          </w:tcPr>
          <w:p w14:paraId="2903294F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5102" w:type="dxa"/>
          </w:tcPr>
          <w:p w14:paraId="79549516" w14:textId="77777777" w:rsidR="00415D5B" w:rsidRDefault="00000000">
            <w:r>
              <w:rPr>
                <w:sz w:val="20"/>
              </w:rPr>
              <w:t>Resolve LINE token per company</w:t>
            </w:r>
          </w:p>
        </w:tc>
      </w:tr>
    </w:tbl>
    <w:p w14:paraId="39F45CE2" w14:textId="77777777" w:rsidR="00415D5B" w:rsidRDefault="00415D5B"/>
    <w:p w14:paraId="6E9C1614" w14:textId="77777777" w:rsidR="00415D5B" w:rsidRDefault="00000000">
      <w:pPr>
        <w:pStyle w:val="Heading2"/>
      </w:pPr>
      <w:r>
        <w:t>Backend — MDWAPI / Controllers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134"/>
        <w:gridCol w:w="4535"/>
      </w:tblGrid>
      <w:tr w:rsidR="00415D5B" w14:paraId="72F143F2" w14:textId="77777777">
        <w:trPr>
          <w:jc w:val="center"/>
        </w:trPr>
        <w:tc>
          <w:tcPr>
            <w:tcW w:w="3402" w:type="dxa"/>
            <w:shd w:val="clear" w:color="auto" w:fill="2E4057"/>
          </w:tcPr>
          <w:p w14:paraId="7507DE25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ไฟล์</w:t>
            </w:r>
          </w:p>
        </w:tc>
        <w:tc>
          <w:tcPr>
            <w:tcW w:w="1134" w:type="dxa"/>
            <w:shd w:val="clear" w:color="auto" w:fill="2E4057"/>
          </w:tcPr>
          <w:p w14:paraId="49E22C66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w="4535" w:type="dxa"/>
            <w:shd w:val="clear" w:color="auto" w:fill="2E4057"/>
          </w:tcPr>
          <w:p w14:paraId="04CE21BF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415D5B" w14:paraId="00F91359" w14:textId="77777777">
        <w:trPr>
          <w:jc w:val="center"/>
        </w:trPr>
        <w:tc>
          <w:tcPr>
            <w:tcW w:w="3402" w:type="dxa"/>
          </w:tcPr>
          <w:p w14:paraId="2CC89785" w14:textId="77777777" w:rsidR="00415D5B" w:rsidRDefault="00000000">
            <w:r>
              <w:rPr>
                <w:sz w:val="20"/>
              </w:rPr>
              <w:t>LineController.cs</w:t>
            </w:r>
          </w:p>
        </w:tc>
        <w:tc>
          <w:tcPr>
            <w:tcW w:w="1134" w:type="dxa"/>
          </w:tcPr>
          <w:p w14:paraId="2669A5DB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4535" w:type="dxa"/>
          </w:tcPr>
          <w:p w14:paraId="3E0C828C" w14:textId="77777777" w:rsidR="00415D5B" w:rsidRDefault="00000000">
            <w:r>
              <w:rPr>
                <w:sz w:val="20"/>
              </w:rPr>
              <w:t>GET /api/line/config (multi-company), auto-set CompanysId</w:t>
            </w:r>
          </w:p>
        </w:tc>
      </w:tr>
      <w:tr w:rsidR="00415D5B" w14:paraId="352508AB" w14:textId="77777777">
        <w:trPr>
          <w:jc w:val="center"/>
        </w:trPr>
        <w:tc>
          <w:tcPr>
            <w:tcW w:w="3402" w:type="dxa"/>
            <w:shd w:val="clear" w:color="auto" w:fill="F0F4F8"/>
          </w:tcPr>
          <w:p w14:paraId="6E67F2AE" w14:textId="77777777" w:rsidR="00415D5B" w:rsidRDefault="00000000">
            <w:r>
              <w:rPr>
                <w:sz w:val="20"/>
              </w:rPr>
              <w:t>MemberController.cs</w:t>
            </w:r>
          </w:p>
        </w:tc>
        <w:tc>
          <w:tcPr>
            <w:tcW w:w="1134" w:type="dxa"/>
            <w:shd w:val="clear" w:color="auto" w:fill="F0F4F8"/>
          </w:tcPr>
          <w:p w14:paraId="24D5E3A4" w14:textId="77777777" w:rsidR="00415D5B" w:rsidRDefault="00000000">
            <w:r>
              <w:rPr>
                <w:sz w:val="20"/>
              </w:rPr>
              <w:t>เดิม</w:t>
            </w:r>
          </w:p>
        </w:tc>
        <w:tc>
          <w:tcPr>
            <w:tcW w:w="4535" w:type="dxa"/>
            <w:shd w:val="clear" w:color="auto" w:fill="F0F4F8"/>
          </w:tcPr>
          <w:p w14:paraId="3C8AD548" w14:textId="77777777" w:rsidR="00415D5B" w:rsidRDefault="00000000">
            <w:r>
              <w:rPr>
                <w:sz w:val="20"/>
              </w:rPr>
              <w:t>Member-facing APIs</w:t>
            </w:r>
          </w:p>
        </w:tc>
      </w:tr>
      <w:tr w:rsidR="00415D5B" w14:paraId="34B934F7" w14:textId="77777777">
        <w:trPr>
          <w:jc w:val="center"/>
        </w:trPr>
        <w:tc>
          <w:tcPr>
            <w:tcW w:w="3402" w:type="dxa"/>
          </w:tcPr>
          <w:p w14:paraId="68CA55F8" w14:textId="77777777" w:rsidR="00415D5B" w:rsidRDefault="00000000">
            <w:r>
              <w:rPr>
                <w:sz w:val="20"/>
              </w:rPr>
              <w:t>AdminMemberController.cs</w:t>
            </w:r>
          </w:p>
        </w:tc>
        <w:tc>
          <w:tcPr>
            <w:tcW w:w="1134" w:type="dxa"/>
          </w:tcPr>
          <w:p w14:paraId="355100BB" w14:textId="77777777" w:rsidR="00415D5B" w:rsidRDefault="00000000">
            <w:r>
              <w:rPr>
                <w:sz w:val="20"/>
              </w:rPr>
              <w:t>เดิม</w:t>
            </w:r>
          </w:p>
        </w:tc>
        <w:tc>
          <w:tcPr>
            <w:tcW w:w="4535" w:type="dxa"/>
          </w:tcPr>
          <w:p w14:paraId="7F95E683" w14:textId="77777777" w:rsidR="00415D5B" w:rsidRDefault="00000000">
            <w:r>
              <w:rPr>
                <w:sz w:val="20"/>
              </w:rPr>
              <w:t>Admin member management APIs</w:t>
            </w:r>
          </w:p>
        </w:tc>
      </w:tr>
      <w:tr w:rsidR="00415D5B" w14:paraId="5DF90CE3" w14:textId="77777777">
        <w:trPr>
          <w:jc w:val="center"/>
        </w:trPr>
        <w:tc>
          <w:tcPr>
            <w:tcW w:w="3402" w:type="dxa"/>
            <w:shd w:val="clear" w:color="auto" w:fill="F0F4F8"/>
          </w:tcPr>
          <w:p w14:paraId="4031A77F" w14:textId="77777777" w:rsidR="00415D5B" w:rsidRDefault="00000000">
            <w:r>
              <w:rPr>
                <w:sz w:val="20"/>
              </w:rPr>
              <w:t>AdminLineOaConfigController.cs</w:t>
            </w:r>
          </w:p>
        </w:tc>
        <w:tc>
          <w:tcPr>
            <w:tcW w:w="1134" w:type="dxa"/>
            <w:shd w:val="clear" w:color="auto" w:fill="F0F4F8"/>
          </w:tcPr>
          <w:p w14:paraId="4BF37CB7" w14:textId="77777777" w:rsidR="00415D5B" w:rsidRDefault="00000000">
            <w:r>
              <w:rPr>
                <w:sz w:val="20"/>
              </w:rPr>
              <w:t>ใหม่</w:t>
            </w:r>
          </w:p>
        </w:tc>
        <w:tc>
          <w:tcPr>
            <w:tcW w:w="4535" w:type="dxa"/>
            <w:shd w:val="clear" w:color="auto" w:fill="F0F4F8"/>
          </w:tcPr>
          <w:p w14:paraId="5704608E" w14:textId="77777777" w:rsidR="00415D5B" w:rsidRDefault="00000000">
            <w:r>
              <w:rPr>
                <w:sz w:val="20"/>
              </w:rPr>
              <w:t>CRUD API for LINE OA Configs</w:t>
            </w:r>
          </w:p>
        </w:tc>
      </w:tr>
    </w:tbl>
    <w:p w14:paraId="3670507C" w14:textId="77777777" w:rsidR="00415D5B" w:rsidRDefault="00415D5B"/>
    <w:p w14:paraId="0DCC6DBB" w14:textId="77777777" w:rsidR="00415D5B" w:rsidRDefault="00000000">
      <w:pPr>
        <w:pStyle w:val="Heading2"/>
      </w:pPr>
      <w:r>
        <w:t>Database &amp; Config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134"/>
        <w:gridCol w:w="5102"/>
      </w:tblGrid>
      <w:tr w:rsidR="00415D5B" w14:paraId="53549385" w14:textId="77777777">
        <w:trPr>
          <w:jc w:val="center"/>
        </w:trPr>
        <w:tc>
          <w:tcPr>
            <w:tcW w:w="2835" w:type="dxa"/>
            <w:shd w:val="clear" w:color="auto" w:fill="2E4057"/>
          </w:tcPr>
          <w:p w14:paraId="769A59C0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ไฟล์</w:t>
            </w:r>
          </w:p>
        </w:tc>
        <w:tc>
          <w:tcPr>
            <w:tcW w:w="1134" w:type="dxa"/>
            <w:shd w:val="clear" w:color="auto" w:fill="2E4057"/>
          </w:tcPr>
          <w:p w14:paraId="1A720B25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w="5102" w:type="dxa"/>
            <w:shd w:val="clear" w:color="auto" w:fill="2E4057"/>
          </w:tcPr>
          <w:p w14:paraId="24224F9A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415D5B" w14:paraId="7587897B" w14:textId="77777777">
        <w:trPr>
          <w:jc w:val="center"/>
        </w:trPr>
        <w:tc>
          <w:tcPr>
            <w:tcW w:w="2835" w:type="dxa"/>
          </w:tcPr>
          <w:p w14:paraId="6EAC4794" w14:textId="77777777" w:rsidR="00415D5B" w:rsidRDefault="00000000">
            <w:r>
              <w:rPr>
                <w:sz w:val="20"/>
              </w:rPr>
              <w:t>create_lineoa_configs.sql</w:t>
            </w:r>
          </w:p>
        </w:tc>
        <w:tc>
          <w:tcPr>
            <w:tcW w:w="1134" w:type="dxa"/>
          </w:tcPr>
          <w:p w14:paraId="6242F90B" w14:textId="77777777" w:rsidR="00415D5B" w:rsidRDefault="00000000">
            <w:r>
              <w:rPr>
                <w:sz w:val="20"/>
              </w:rPr>
              <w:t>ใหม่</w:t>
            </w:r>
          </w:p>
        </w:tc>
        <w:tc>
          <w:tcPr>
            <w:tcW w:w="5102" w:type="dxa"/>
          </w:tcPr>
          <w:p w14:paraId="3E58F3A3" w14:textId="77777777" w:rsidR="00415D5B" w:rsidRDefault="00000000">
            <w:r>
              <w:rPr>
                <w:sz w:val="20"/>
              </w:rPr>
              <w:t>สร้าง table mbw.LineOaConfigs + FK</w:t>
            </w:r>
          </w:p>
        </w:tc>
      </w:tr>
      <w:tr w:rsidR="00415D5B" w14:paraId="10DCE262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6BB228A5" w14:textId="77777777" w:rsidR="00415D5B" w:rsidRDefault="00000000">
            <w:r>
              <w:rPr>
                <w:sz w:val="20"/>
              </w:rPr>
              <w:t>AppDbContext.cs</w:t>
            </w:r>
          </w:p>
        </w:tc>
        <w:tc>
          <w:tcPr>
            <w:tcW w:w="1134" w:type="dxa"/>
            <w:shd w:val="clear" w:color="auto" w:fill="F0F4F8"/>
          </w:tcPr>
          <w:p w14:paraId="2CCE309D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5102" w:type="dxa"/>
            <w:shd w:val="clear" w:color="auto" w:fill="F0F4F8"/>
          </w:tcPr>
          <w:p w14:paraId="7D2BB572" w14:textId="77777777" w:rsidR="00415D5B" w:rsidRDefault="00000000">
            <w:r>
              <w:rPr>
                <w:sz w:val="20"/>
              </w:rPr>
              <w:t>เพิ่ม DbSet LineOaConfigs</w:t>
            </w:r>
          </w:p>
        </w:tc>
      </w:tr>
      <w:tr w:rsidR="00415D5B" w14:paraId="425D2CB3" w14:textId="77777777">
        <w:trPr>
          <w:jc w:val="center"/>
        </w:trPr>
        <w:tc>
          <w:tcPr>
            <w:tcW w:w="2835" w:type="dxa"/>
          </w:tcPr>
          <w:p w14:paraId="04E588C5" w14:textId="77777777" w:rsidR="00415D5B" w:rsidRDefault="00000000">
            <w:r>
              <w:rPr>
                <w:sz w:val="20"/>
              </w:rPr>
              <w:t>appsettings.json</w:t>
            </w:r>
          </w:p>
        </w:tc>
        <w:tc>
          <w:tcPr>
            <w:tcW w:w="1134" w:type="dxa"/>
          </w:tcPr>
          <w:p w14:paraId="74BCA5C2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5102" w:type="dxa"/>
          </w:tcPr>
          <w:p w14:paraId="04300C86" w14:textId="77777777" w:rsidR="00415D5B" w:rsidRDefault="00000000">
            <w:r>
              <w:rPr>
                <w:sz w:val="20"/>
              </w:rPr>
              <w:t>Comment out Line config (ย้ายไป DB)</w:t>
            </w:r>
          </w:p>
        </w:tc>
      </w:tr>
    </w:tbl>
    <w:p w14:paraId="0B889577" w14:textId="77777777" w:rsidR="00415D5B" w:rsidRDefault="00415D5B"/>
    <w:p w14:paraId="11DA9FD2" w14:textId="77777777" w:rsidR="00415D5B" w:rsidRDefault="00000000">
      <w:pPr>
        <w:pStyle w:val="Heading2"/>
      </w:pPr>
      <w:r>
        <w:t>Frontend — MDWAPI wwwroot + vac_site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134"/>
        <w:gridCol w:w="5102"/>
      </w:tblGrid>
      <w:tr w:rsidR="00415D5B" w14:paraId="4C51A1C2" w14:textId="77777777">
        <w:trPr>
          <w:jc w:val="center"/>
        </w:trPr>
        <w:tc>
          <w:tcPr>
            <w:tcW w:w="2835" w:type="dxa"/>
            <w:shd w:val="clear" w:color="auto" w:fill="2E4057"/>
          </w:tcPr>
          <w:p w14:paraId="0B31E780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ไฟล์</w:t>
            </w:r>
          </w:p>
        </w:tc>
        <w:tc>
          <w:tcPr>
            <w:tcW w:w="1134" w:type="dxa"/>
            <w:shd w:val="clear" w:color="auto" w:fill="2E4057"/>
          </w:tcPr>
          <w:p w14:paraId="148AD36C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w="5102" w:type="dxa"/>
            <w:shd w:val="clear" w:color="auto" w:fill="2E4057"/>
          </w:tcPr>
          <w:p w14:paraId="2CDD995F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415D5B" w14:paraId="02C999D1" w14:textId="77777777">
        <w:trPr>
          <w:jc w:val="center"/>
        </w:trPr>
        <w:tc>
          <w:tcPr>
            <w:tcW w:w="2835" w:type="dxa"/>
          </w:tcPr>
          <w:p w14:paraId="72B77DEB" w14:textId="77777777" w:rsidR="00415D5B" w:rsidRDefault="00000000">
            <w:r>
              <w:rPr>
                <w:sz w:val="20"/>
              </w:rPr>
              <w:t>member/index.html (MDWAPI)</w:t>
            </w:r>
          </w:p>
        </w:tc>
        <w:tc>
          <w:tcPr>
            <w:tcW w:w="1134" w:type="dxa"/>
          </w:tcPr>
          <w:p w14:paraId="04669689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5102" w:type="dxa"/>
          </w:tcPr>
          <w:p w14:paraId="6EA9CA7A" w14:textId="77777777" w:rsidR="00415D5B" w:rsidRDefault="00000000">
            <w:r>
              <w:rPr>
                <w:sz w:val="20"/>
              </w:rPr>
              <w:t>Dynamic LIFF ID + ส่ง liffId ใน auth</w:t>
            </w:r>
          </w:p>
        </w:tc>
      </w:tr>
      <w:tr w:rsidR="00415D5B" w14:paraId="6BAAF121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0B1EA532" w14:textId="77777777" w:rsidR="00415D5B" w:rsidRDefault="00000000">
            <w:r>
              <w:rPr>
                <w:sz w:val="20"/>
              </w:rPr>
              <w:t>liff/index.html (MDWAPI)</w:t>
            </w:r>
          </w:p>
        </w:tc>
        <w:tc>
          <w:tcPr>
            <w:tcW w:w="1134" w:type="dxa"/>
            <w:shd w:val="clear" w:color="auto" w:fill="F0F4F8"/>
          </w:tcPr>
          <w:p w14:paraId="31B42078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5102" w:type="dxa"/>
            <w:shd w:val="clear" w:color="auto" w:fill="F0F4F8"/>
          </w:tcPr>
          <w:p w14:paraId="664E79FE" w14:textId="77777777" w:rsidR="00415D5B" w:rsidRDefault="00000000">
            <w:r>
              <w:rPr>
                <w:sz w:val="20"/>
              </w:rPr>
              <w:t>Dynamic LIFF ID + ส่ง liffId ใน auth</w:t>
            </w:r>
          </w:p>
        </w:tc>
      </w:tr>
      <w:tr w:rsidR="00415D5B" w14:paraId="692D4C83" w14:textId="77777777">
        <w:trPr>
          <w:jc w:val="center"/>
        </w:trPr>
        <w:tc>
          <w:tcPr>
            <w:tcW w:w="2835" w:type="dxa"/>
          </w:tcPr>
          <w:p w14:paraId="17F17E12" w14:textId="77777777" w:rsidR="00415D5B" w:rsidRDefault="00000000">
            <w:r>
              <w:rPr>
                <w:sz w:val="20"/>
              </w:rPr>
              <w:t>member.html (vac_site)</w:t>
            </w:r>
          </w:p>
        </w:tc>
        <w:tc>
          <w:tcPr>
            <w:tcW w:w="1134" w:type="dxa"/>
          </w:tcPr>
          <w:p w14:paraId="267E2E6A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5102" w:type="dxa"/>
          </w:tcPr>
          <w:p w14:paraId="51C762FC" w14:textId="77777777" w:rsidR="00415D5B" w:rsidRDefault="00000000">
            <w:r>
              <w:rPr>
                <w:sz w:val="20"/>
              </w:rPr>
              <w:t>Dynamic LIFF ID + ส่ง liffId ใน auth</w:t>
            </w:r>
          </w:p>
        </w:tc>
      </w:tr>
      <w:tr w:rsidR="00415D5B" w14:paraId="62949994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09DD3E2C" w14:textId="77777777" w:rsidR="00415D5B" w:rsidRDefault="00000000">
            <w:r>
              <w:rPr>
                <w:sz w:val="20"/>
              </w:rPr>
              <w:t>js/member-app.js (vac_site)</w:t>
            </w:r>
          </w:p>
        </w:tc>
        <w:tc>
          <w:tcPr>
            <w:tcW w:w="1134" w:type="dxa"/>
            <w:shd w:val="clear" w:color="auto" w:fill="F0F4F8"/>
          </w:tcPr>
          <w:p w14:paraId="07A6C5C6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5102" w:type="dxa"/>
            <w:shd w:val="clear" w:color="auto" w:fill="F0F4F8"/>
          </w:tcPr>
          <w:p w14:paraId="23FE01B7" w14:textId="77777777" w:rsidR="00415D5B" w:rsidRDefault="00000000">
            <w:r>
              <w:rPr>
                <w:sz w:val="20"/>
              </w:rPr>
              <w:t>Dynamic LIFF ID + ส่ง liffId ใน auth</w:t>
            </w:r>
          </w:p>
        </w:tc>
      </w:tr>
    </w:tbl>
    <w:p w14:paraId="79D4A345" w14:textId="77777777" w:rsidR="00415D5B" w:rsidRDefault="00415D5B"/>
    <w:p w14:paraId="6D888C78" w14:textId="77777777" w:rsidR="00415D5B" w:rsidRDefault="00000000">
      <w:pPr>
        <w:pStyle w:val="Heading2"/>
      </w:pPr>
      <w:r>
        <w:t>Admin Portal — adwportal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134"/>
        <w:gridCol w:w="5102"/>
      </w:tblGrid>
      <w:tr w:rsidR="00415D5B" w14:paraId="33ACC145" w14:textId="77777777">
        <w:trPr>
          <w:jc w:val="center"/>
        </w:trPr>
        <w:tc>
          <w:tcPr>
            <w:tcW w:w="2835" w:type="dxa"/>
            <w:shd w:val="clear" w:color="auto" w:fill="2E4057"/>
          </w:tcPr>
          <w:p w14:paraId="2A81C1EB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ไฟล์</w:t>
            </w:r>
          </w:p>
        </w:tc>
        <w:tc>
          <w:tcPr>
            <w:tcW w:w="1134" w:type="dxa"/>
            <w:shd w:val="clear" w:color="auto" w:fill="2E4057"/>
          </w:tcPr>
          <w:p w14:paraId="4EF9249E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w="5102" w:type="dxa"/>
            <w:shd w:val="clear" w:color="auto" w:fill="2E4057"/>
          </w:tcPr>
          <w:p w14:paraId="46FEAFD8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415D5B" w14:paraId="576257E6" w14:textId="77777777">
        <w:trPr>
          <w:jc w:val="center"/>
        </w:trPr>
        <w:tc>
          <w:tcPr>
            <w:tcW w:w="2835" w:type="dxa"/>
          </w:tcPr>
          <w:p w14:paraId="057F38B4" w14:textId="77777777" w:rsidR="00415D5B" w:rsidRDefault="00000000">
            <w:r>
              <w:rPr>
                <w:sz w:val="20"/>
              </w:rPr>
              <w:t>LineOaConfigs.razor</w:t>
            </w:r>
          </w:p>
        </w:tc>
        <w:tc>
          <w:tcPr>
            <w:tcW w:w="1134" w:type="dxa"/>
          </w:tcPr>
          <w:p w14:paraId="7CAF138D" w14:textId="77777777" w:rsidR="00415D5B" w:rsidRDefault="00000000">
            <w:r>
              <w:rPr>
                <w:sz w:val="20"/>
              </w:rPr>
              <w:t>ใหม่</w:t>
            </w:r>
          </w:p>
        </w:tc>
        <w:tc>
          <w:tcPr>
            <w:tcW w:w="5102" w:type="dxa"/>
          </w:tcPr>
          <w:p w14:paraId="638DF0F8" w14:textId="77777777" w:rsidR="00415D5B" w:rsidRDefault="00000000">
            <w:r>
              <w:rPr>
                <w:sz w:val="20"/>
              </w:rPr>
              <w:t>หน้า CRUD จัดการ LINE OA Config</w:t>
            </w:r>
          </w:p>
        </w:tc>
      </w:tr>
      <w:tr w:rsidR="00415D5B" w14:paraId="455C8ECF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72D2EB6B" w14:textId="77777777" w:rsidR="00415D5B" w:rsidRDefault="00000000">
            <w:r>
              <w:rPr>
                <w:sz w:val="20"/>
              </w:rPr>
              <w:t>MainLayout.razor</w:t>
            </w:r>
          </w:p>
        </w:tc>
        <w:tc>
          <w:tcPr>
            <w:tcW w:w="1134" w:type="dxa"/>
            <w:shd w:val="clear" w:color="auto" w:fill="F0F4F8"/>
          </w:tcPr>
          <w:p w14:paraId="209E520C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5102" w:type="dxa"/>
            <w:shd w:val="clear" w:color="auto" w:fill="F0F4F8"/>
          </w:tcPr>
          <w:p w14:paraId="74BE58AB" w14:textId="77777777" w:rsidR="00415D5B" w:rsidRDefault="00000000">
            <w:r>
              <w:rPr>
                <w:sz w:val="20"/>
              </w:rPr>
              <w:t>เพิ่มเมนู LINE OA ใน Member group</w:t>
            </w:r>
          </w:p>
        </w:tc>
      </w:tr>
      <w:tr w:rsidR="00415D5B" w14:paraId="344B3799" w14:textId="77777777">
        <w:trPr>
          <w:jc w:val="center"/>
        </w:trPr>
        <w:tc>
          <w:tcPr>
            <w:tcW w:w="2835" w:type="dxa"/>
          </w:tcPr>
          <w:p w14:paraId="0ADF6A41" w14:textId="77777777" w:rsidR="00415D5B" w:rsidRDefault="00000000">
            <w:r>
              <w:rPr>
                <w:sz w:val="20"/>
              </w:rPr>
              <w:t>MemberAdminService.cs</w:t>
            </w:r>
          </w:p>
        </w:tc>
        <w:tc>
          <w:tcPr>
            <w:tcW w:w="1134" w:type="dxa"/>
          </w:tcPr>
          <w:p w14:paraId="37FBE4EE" w14:textId="77777777" w:rsidR="00415D5B" w:rsidRDefault="00000000">
            <w:r>
              <w:rPr>
                <w:sz w:val="20"/>
              </w:rPr>
              <w:t>แก้ไข</w:t>
            </w:r>
          </w:p>
        </w:tc>
        <w:tc>
          <w:tcPr>
            <w:tcW w:w="5102" w:type="dxa"/>
          </w:tcPr>
          <w:p w14:paraId="558A4378" w14:textId="77777777" w:rsidR="00415D5B" w:rsidRDefault="00000000">
            <w:r>
              <w:rPr>
                <w:sz w:val="20"/>
              </w:rPr>
              <w:t>เพิ่ม service methods สำหรับ LINE OA Config</w:t>
            </w:r>
          </w:p>
        </w:tc>
      </w:tr>
    </w:tbl>
    <w:p w14:paraId="657504BC" w14:textId="77777777" w:rsidR="00415D5B" w:rsidRDefault="00000000">
      <w:pPr>
        <w:pStyle w:val="Heading1"/>
      </w:pPr>
      <w:r>
        <w:lastRenderedPageBreak/>
        <w:t>3. Features ทั้งหมด</w:t>
      </w:r>
    </w:p>
    <w:p w14:paraId="55437FFB" w14:textId="77777777" w:rsidR="00415D5B" w:rsidRDefault="00000000">
      <w:pPr>
        <w:pStyle w:val="Heading2"/>
      </w:pPr>
      <w:r>
        <w:t>3.1 สมัครสมาชิก &amp; เข้าสู่ระบบ</w:t>
      </w:r>
    </w:p>
    <w:p w14:paraId="1991984D" w14:textId="77777777" w:rsidR="00415D5B" w:rsidRDefault="00000000">
      <w:pPr>
        <w:pStyle w:val="ListBullet"/>
      </w:pPr>
      <w:r>
        <w:t>LINE LIFF Login — เปิด Mini App → ล็อกอิน LINE อัตโนมัติ</w:t>
      </w:r>
    </w:p>
    <w:p w14:paraId="018C8CD5" w14:textId="77777777" w:rsidR="00415D5B" w:rsidRDefault="00000000">
      <w:pPr>
        <w:pStyle w:val="ListBullet"/>
      </w:pPr>
      <w:r>
        <w:t>LINE OAuth Callback — redirect flow สำหรับ browser</w:t>
      </w:r>
    </w:p>
    <w:p w14:paraId="0803661A" w14:textId="77777777" w:rsidR="00415D5B" w:rsidRDefault="00000000">
      <w:pPr>
        <w:pStyle w:val="ListBullet"/>
      </w:pPr>
      <w:r>
        <w:t>Auto-register — สร้าง Member + Identity อัตโนมัติ</w:t>
      </w:r>
    </w:p>
    <w:p w14:paraId="0570B90F" w14:textId="77777777" w:rsidR="00415D5B" w:rsidRDefault="00000000">
      <w:pPr>
        <w:pStyle w:val="ListBullet"/>
      </w:pPr>
      <w:r>
        <w:t>Auto-set CompanysId — match LIFF ID → LineOaConfig → CompanysId</w:t>
      </w:r>
    </w:p>
    <w:p w14:paraId="5078299C" w14:textId="77777777" w:rsidR="00415D5B" w:rsidRDefault="00000000">
      <w:pPr>
        <w:pStyle w:val="ListBullet"/>
      </w:pPr>
      <w:r>
        <w:t>Backfill CompanysId — member เก่าจะถูก set ตอน login ครั้งถัดไป</w:t>
      </w:r>
    </w:p>
    <w:p w14:paraId="2CE12DDC" w14:textId="77777777" w:rsidR="00415D5B" w:rsidRDefault="00000000">
      <w:pPr>
        <w:pStyle w:val="ListBullet"/>
      </w:pPr>
      <w:r>
        <w:t>PKCE error handling — clear cache + re-login อัตโนมัติ</w:t>
      </w:r>
    </w:p>
    <w:p w14:paraId="55A92D88" w14:textId="77777777" w:rsidR="00415D5B" w:rsidRDefault="00000000">
      <w:pPr>
        <w:pStyle w:val="ListBullet"/>
      </w:pPr>
      <w:r>
        <w:t>Dev mode — ?code=MBW-000002 bypass LIFF บน localhost</w:t>
      </w:r>
    </w:p>
    <w:p w14:paraId="5644A7BA" w14:textId="77777777" w:rsidR="00415D5B" w:rsidRDefault="00000000">
      <w:pPr>
        <w:pStyle w:val="Heading2"/>
      </w:pPr>
      <w:r>
        <w:t>3.2 ระบบแต้ม (Points)</w:t>
      </w:r>
    </w:p>
    <w:p w14:paraId="22E364F0" w14:textId="77777777" w:rsidR="00415D5B" w:rsidRDefault="00000000">
      <w:pPr>
        <w:pStyle w:val="ListBullet"/>
      </w:pPr>
      <w:r>
        <w:t>Point Policies — อัตราสะสมตามแพลตฟอร์ม + ช่วงเวลา</w:t>
      </w:r>
    </w:p>
    <w:p w14:paraId="08A400EA" w14:textId="77777777" w:rsidR="00415D5B" w:rsidRDefault="00000000">
      <w:pPr>
        <w:pStyle w:val="ListBullet"/>
      </w:pPr>
      <w:r>
        <w:t>Earn Formulas — สูตรคำนวณจาก DB (Amount / X * Rate)</w:t>
      </w:r>
    </w:p>
    <w:p w14:paraId="16C3CD8D" w14:textId="77777777" w:rsidR="00415D5B" w:rsidRDefault="00000000">
      <w:pPr>
        <w:pStyle w:val="ListBullet"/>
      </w:pPr>
      <w:r>
        <w:t>Earn Job (Background, ทุก 5 นาที)</w:t>
      </w:r>
    </w:p>
    <w:p w14:paraId="70B16B11" w14:textId="77777777" w:rsidR="00415D5B" w:rsidRDefault="00000000">
      <w:pPr>
        <w:pStyle w:val="ListBullet"/>
      </w:pPr>
      <w:r>
        <w:t xml:space="preserve">  Phase 1: Scan orders → match verified accounts → link + earn</w:t>
      </w:r>
    </w:p>
    <w:p w14:paraId="61656B00" w14:textId="77777777" w:rsidR="00415D5B" w:rsidRDefault="00000000">
      <w:pPr>
        <w:pStyle w:val="ListBullet"/>
      </w:pPr>
      <w:r>
        <w:t xml:space="preserve">  Phase 1.5: Retroactive earn (linked แล้วแต่ยังไม่ earn)</w:t>
      </w:r>
    </w:p>
    <w:p w14:paraId="0AC6DAB6" w14:textId="77777777" w:rsidR="00415D5B" w:rsidRDefault="00000000">
      <w:pPr>
        <w:pStyle w:val="ListBullet"/>
      </w:pPr>
      <w:r>
        <w:t xml:space="preserve">  Phase 2: Auto-reverse (return/refund → หักแต้มคืน)</w:t>
      </w:r>
    </w:p>
    <w:p w14:paraId="09C12753" w14:textId="77777777" w:rsidR="00415D5B" w:rsidRDefault="00000000">
      <w:pPr>
        <w:pStyle w:val="ListBullet"/>
      </w:pPr>
      <w:r>
        <w:t>Idempotency — EARN-ORDER-{id} ป้องกันสะสมซ้ำ</w:t>
      </w:r>
    </w:p>
    <w:p w14:paraId="520E5F43" w14:textId="77777777" w:rsidR="00415D5B" w:rsidRDefault="00000000">
      <w:pPr>
        <w:pStyle w:val="ListBullet"/>
      </w:pPr>
      <w:r>
        <w:t>Admin adjust — ปรับแต้มด้วยมือ</w:t>
      </w:r>
    </w:p>
    <w:p w14:paraId="0C696B74" w14:textId="77777777" w:rsidR="00415D5B" w:rsidRDefault="00000000">
      <w:pPr>
        <w:pStyle w:val="Heading2"/>
      </w:pPr>
      <w:r>
        <w:t>3.3 รางวัล (Rewards)</w:t>
      </w:r>
    </w:p>
    <w:p w14:paraId="434BFA03" w14:textId="77777777" w:rsidR="00415D5B" w:rsidRDefault="00000000">
      <w:pPr>
        <w:pStyle w:val="ListBullet"/>
      </w:pPr>
      <w:r>
        <w:t>Reward Catalog CRUD — สร้าง/แก้ไข/เปิด-ปิด</w:t>
      </w:r>
    </w:p>
    <w:p w14:paraId="54C319C2" w14:textId="77777777" w:rsidR="00415D5B" w:rsidRDefault="00000000">
      <w:pPr>
        <w:pStyle w:val="ListBullet"/>
      </w:pPr>
      <w:r>
        <w:t>Reward Codes — เพิ่มโค้ดเป็น batch</w:t>
      </w:r>
    </w:p>
    <w:p w14:paraId="5BC00B0E" w14:textId="77777777" w:rsidR="00415D5B" w:rsidRDefault="00000000">
      <w:pPr>
        <w:pStyle w:val="ListBullet"/>
      </w:pPr>
      <w:r>
        <w:t>Member Redeem — แลกแต้ม → หักแต้ม + จ่ายโค้ด</w:t>
      </w:r>
    </w:p>
    <w:p w14:paraId="71750148" w14:textId="77777777" w:rsidR="00415D5B" w:rsidRDefault="00000000">
      <w:pPr>
        <w:pStyle w:val="ListBullet"/>
      </w:pPr>
      <w:r>
        <w:t>My Codes — ดูประวัติโค้ด + คัดลอก</w:t>
      </w:r>
    </w:p>
    <w:p w14:paraId="30BF2842" w14:textId="77777777" w:rsidR="00415D5B" w:rsidRDefault="00000000">
      <w:pPr>
        <w:pStyle w:val="Heading2"/>
      </w:pPr>
      <w:r>
        <w:t>3.4 LINE Notifications</w:t>
      </w:r>
    </w:p>
    <w:p w14:paraId="3078449E" w14:textId="77777777" w:rsidR="00415D5B" w:rsidRDefault="00000000">
      <w:pPr>
        <w:pStyle w:val="ListBullet"/>
      </w:pPr>
      <w:r>
        <w:t>Outbox Pattern — เขียนลง DB → background ส่ง</w:t>
      </w:r>
    </w:p>
    <w:p w14:paraId="10ED36AC" w14:textId="77777777" w:rsidR="00415D5B" w:rsidRDefault="00000000">
      <w:pPr>
        <w:pStyle w:val="ListBullet"/>
      </w:pPr>
      <w:r>
        <w:t>ประเภท: ได้แต้ม, ปรับแต้ม, แลกรางวัลสำเร็จ</w:t>
      </w:r>
    </w:p>
    <w:p w14:paraId="77570CB8" w14:textId="77777777" w:rsidR="00415D5B" w:rsidRDefault="00000000">
      <w:pPr>
        <w:pStyle w:val="ListBullet"/>
      </w:pPr>
      <w:r>
        <w:t>Multi-company routing — CompanysId → token</w:t>
      </w:r>
    </w:p>
    <w:p w14:paraId="618FDD70" w14:textId="77777777" w:rsidR="00415D5B" w:rsidRDefault="00000000">
      <w:pPr>
        <w:pStyle w:val="ListBullet"/>
      </w:pPr>
      <w:r>
        <w:t>Retry + fail — MaxRetry=3</w:t>
      </w:r>
    </w:p>
    <w:p w14:paraId="672EEF6C" w14:textId="77777777" w:rsidR="00415D5B" w:rsidRDefault="00000000">
      <w:pPr>
        <w:pStyle w:val="Heading2"/>
      </w:pPr>
      <w:r>
        <w:t>3.5 Multi-Company LINE OA</w:t>
      </w:r>
    </w:p>
    <w:p w14:paraId="0EA3E4FE" w14:textId="77777777" w:rsidR="00415D5B" w:rsidRDefault="00000000">
      <w:pPr>
        <w:pStyle w:val="ListBullet"/>
      </w:pPr>
      <w:r>
        <w:t>mbw.LineOaConfigs — credential ต่อ company</w:t>
      </w:r>
    </w:p>
    <w:p w14:paraId="4094A72F" w14:textId="77777777" w:rsidR="00415D5B" w:rsidRDefault="00000000">
      <w:pPr>
        <w:pStyle w:val="ListBullet"/>
      </w:pPr>
      <w:r>
        <w:t>Admin CRUD + Secret masking</w:t>
      </w:r>
    </w:p>
    <w:p w14:paraId="21DE97C8" w14:textId="77777777" w:rsidR="00415D5B" w:rsidRDefault="00000000">
      <w:pPr>
        <w:pStyle w:val="ListBullet"/>
      </w:pPr>
      <w:r>
        <w:t>Dynamic LIFF ID จาก API</w:t>
      </w:r>
    </w:p>
    <w:p w14:paraId="7371A819" w14:textId="77777777" w:rsidR="00415D5B" w:rsidRDefault="00000000">
      <w:pPr>
        <w:pStyle w:val="ListBullet"/>
      </w:pPr>
      <w:r>
        <w:t>Config API รองรับ: ?companyId, ?liffId, ?domain</w:t>
      </w:r>
    </w:p>
    <w:p w14:paraId="6A4ABC1E" w14:textId="77777777" w:rsidR="00415D5B" w:rsidRDefault="00000000">
      <w:pPr>
        <w:pStyle w:val="Heading2"/>
      </w:pPr>
      <w:r>
        <w:t>3.6 Platform Linking</w:t>
      </w:r>
    </w:p>
    <w:p w14:paraId="501FC09C" w14:textId="77777777" w:rsidR="00415D5B" w:rsidRDefault="00000000">
      <w:pPr>
        <w:pStyle w:val="ListBullet"/>
      </w:pPr>
      <w:r>
        <w:t>Member ขอผูก Shopee/Lazada/TikTok</w:t>
      </w:r>
    </w:p>
    <w:p w14:paraId="6D2D0838" w14:textId="77777777" w:rsidR="00415D5B" w:rsidRDefault="00000000">
      <w:pPr>
        <w:pStyle w:val="ListBullet"/>
      </w:pPr>
      <w:r>
        <w:lastRenderedPageBreak/>
        <w:t>Admin approve/reject</w:t>
      </w:r>
    </w:p>
    <w:p w14:paraId="73A14D98" w14:textId="77777777" w:rsidR="00415D5B" w:rsidRDefault="00000000">
      <w:pPr>
        <w:pStyle w:val="ListBullet"/>
      </w:pPr>
      <w:r>
        <w:t>Verified → auto-earn จาก orders</w:t>
      </w:r>
    </w:p>
    <w:p w14:paraId="0E2AA6CD" w14:textId="77777777" w:rsidR="00415D5B" w:rsidRDefault="00000000">
      <w:pPr>
        <w:pStyle w:val="Heading2"/>
      </w:pPr>
      <w:r>
        <w:t>3.7 Admin Portal (8 หน้า)</w:t>
      </w:r>
    </w:p>
    <w:p w14:paraId="154DAD37" w14:textId="77777777" w:rsidR="00415D5B" w:rsidRDefault="00000000">
      <w:pPr>
        <w:pStyle w:val="ListBullet"/>
      </w:pPr>
      <w:r>
        <w:t>LINE OA Config, Member List, Member Detail, Mapping Requests</w:t>
      </w:r>
    </w:p>
    <w:p w14:paraId="32AEA241" w14:textId="4500AA2C" w:rsidR="00415D5B" w:rsidRDefault="00000000" w:rsidP="0055439E">
      <w:pPr>
        <w:pStyle w:val="ListBullet"/>
      </w:pPr>
      <w:r>
        <w:t>Rewards, Point Policies, Earn Formulas, Summary Dashboard</w:t>
      </w:r>
    </w:p>
    <w:p w14:paraId="709372E0" w14:textId="77777777" w:rsidR="00415D5B" w:rsidRDefault="00000000">
      <w:pPr>
        <w:pStyle w:val="Heading1"/>
      </w:pPr>
      <w:r>
        <w:t>4. API Endpoints</w:t>
      </w:r>
    </w:p>
    <w:p w14:paraId="63AADE5A" w14:textId="77777777" w:rsidR="00415D5B" w:rsidRDefault="00000000">
      <w:pPr>
        <w:pStyle w:val="Heading2"/>
      </w:pPr>
      <w:r>
        <w:t>Public (ไม่ต้อง auth)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102"/>
      </w:tblGrid>
      <w:tr w:rsidR="00415D5B" w14:paraId="50E874E5" w14:textId="77777777">
        <w:trPr>
          <w:jc w:val="center"/>
        </w:trPr>
        <w:tc>
          <w:tcPr>
            <w:tcW w:w="1134" w:type="dxa"/>
            <w:shd w:val="clear" w:color="auto" w:fill="2E4057"/>
          </w:tcPr>
          <w:p w14:paraId="2D2120F3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835" w:type="dxa"/>
            <w:shd w:val="clear" w:color="auto" w:fill="2E4057"/>
          </w:tcPr>
          <w:p w14:paraId="6AF9E696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5102" w:type="dxa"/>
            <w:shd w:val="clear" w:color="auto" w:fill="2E4057"/>
          </w:tcPr>
          <w:p w14:paraId="1010004E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คำอธิบาย</w:t>
            </w:r>
          </w:p>
        </w:tc>
      </w:tr>
      <w:tr w:rsidR="00415D5B" w14:paraId="77765724" w14:textId="77777777">
        <w:trPr>
          <w:jc w:val="center"/>
        </w:trPr>
        <w:tc>
          <w:tcPr>
            <w:tcW w:w="1134" w:type="dxa"/>
          </w:tcPr>
          <w:p w14:paraId="00D956C1" w14:textId="77777777" w:rsidR="00415D5B" w:rsidRDefault="00000000">
            <w:r>
              <w:rPr>
                <w:sz w:val="20"/>
              </w:rPr>
              <w:t>GET</w:t>
            </w:r>
          </w:p>
        </w:tc>
        <w:tc>
          <w:tcPr>
            <w:tcW w:w="2835" w:type="dxa"/>
          </w:tcPr>
          <w:p w14:paraId="2CE1CA42" w14:textId="77777777" w:rsidR="00415D5B" w:rsidRDefault="00000000">
            <w:r>
              <w:rPr>
                <w:sz w:val="20"/>
              </w:rPr>
              <w:t>/api/line/config</w:t>
            </w:r>
          </w:p>
        </w:tc>
        <w:tc>
          <w:tcPr>
            <w:tcW w:w="5102" w:type="dxa"/>
          </w:tcPr>
          <w:p w14:paraId="6D191CE4" w14:textId="77777777" w:rsidR="00415D5B" w:rsidRDefault="00000000">
            <w:r>
              <w:rPr>
                <w:sz w:val="20"/>
              </w:rPr>
              <w:t>ดึง LIFF config (?companyId, ?liffId, ?domain)</w:t>
            </w:r>
          </w:p>
        </w:tc>
      </w:tr>
      <w:tr w:rsidR="00415D5B" w14:paraId="271FB97B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11F9EF80" w14:textId="77777777" w:rsidR="00415D5B" w:rsidRDefault="00000000">
            <w:r>
              <w:rPr>
                <w:sz w:val="20"/>
              </w:rPr>
              <w:t>GET</w:t>
            </w:r>
          </w:p>
        </w:tc>
        <w:tc>
          <w:tcPr>
            <w:tcW w:w="2835" w:type="dxa"/>
            <w:shd w:val="clear" w:color="auto" w:fill="F0F4F8"/>
          </w:tcPr>
          <w:p w14:paraId="3C65B8DF" w14:textId="77777777" w:rsidR="00415D5B" w:rsidRDefault="00000000">
            <w:r>
              <w:rPr>
                <w:sz w:val="20"/>
              </w:rPr>
              <w:t>/api/line/login</w:t>
            </w:r>
          </w:p>
        </w:tc>
        <w:tc>
          <w:tcPr>
            <w:tcW w:w="5102" w:type="dxa"/>
            <w:shd w:val="clear" w:color="auto" w:fill="F0F4F8"/>
          </w:tcPr>
          <w:p w14:paraId="257225C5" w14:textId="77777777" w:rsidR="00415D5B" w:rsidRDefault="00000000">
            <w:r>
              <w:rPr>
                <w:sz w:val="20"/>
              </w:rPr>
              <w:t>Redirect ไป LINE Login</w:t>
            </w:r>
          </w:p>
        </w:tc>
      </w:tr>
      <w:tr w:rsidR="00415D5B" w14:paraId="72E5DCB0" w14:textId="77777777">
        <w:trPr>
          <w:jc w:val="center"/>
        </w:trPr>
        <w:tc>
          <w:tcPr>
            <w:tcW w:w="1134" w:type="dxa"/>
          </w:tcPr>
          <w:p w14:paraId="071B5F08" w14:textId="77777777" w:rsidR="00415D5B" w:rsidRDefault="00000000">
            <w:r>
              <w:rPr>
                <w:sz w:val="20"/>
              </w:rPr>
              <w:t>GET</w:t>
            </w:r>
          </w:p>
        </w:tc>
        <w:tc>
          <w:tcPr>
            <w:tcW w:w="2835" w:type="dxa"/>
          </w:tcPr>
          <w:p w14:paraId="401963FD" w14:textId="77777777" w:rsidR="00415D5B" w:rsidRDefault="00000000">
            <w:r>
              <w:rPr>
                <w:sz w:val="20"/>
              </w:rPr>
              <w:t>/api/line/callback</w:t>
            </w:r>
          </w:p>
        </w:tc>
        <w:tc>
          <w:tcPr>
            <w:tcW w:w="5102" w:type="dxa"/>
          </w:tcPr>
          <w:p w14:paraId="291DAF96" w14:textId="77777777" w:rsidR="00415D5B" w:rsidRDefault="00000000">
            <w:r>
              <w:rPr>
                <w:sz w:val="20"/>
              </w:rPr>
              <w:t>LINE callback + auto register</w:t>
            </w:r>
          </w:p>
        </w:tc>
      </w:tr>
      <w:tr w:rsidR="00415D5B" w14:paraId="4E04C791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77504BE9" w14:textId="77777777" w:rsidR="00415D5B" w:rsidRDefault="00000000">
            <w:r>
              <w:rPr>
                <w:sz w:val="20"/>
              </w:rPr>
              <w:t>POST</w:t>
            </w:r>
          </w:p>
        </w:tc>
        <w:tc>
          <w:tcPr>
            <w:tcW w:w="2835" w:type="dxa"/>
            <w:shd w:val="clear" w:color="auto" w:fill="F0F4F8"/>
          </w:tcPr>
          <w:p w14:paraId="5E7D3323" w14:textId="77777777" w:rsidR="00415D5B" w:rsidRDefault="00000000">
            <w:r>
              <w:rPr>
                <w:sz w:val="20"/>
              </w:rPr>
              <w:t>/api/line/auth</w:t>
            </w:r>
          </w:p>
        </w:tc>
        <w:tc>
          <w:tcPr>
            <w:tcW w:w="5102" w:type="dxa"/>
            <w:shd w:val="clear" w:color="auto" w:fill="F0F4F8"/>
          </w:tcPr>
          <w:p w14:paraId="041FAB8C" w14:textId="77777777" w:rsidR="00415D5B" w:rsidRDefault="00000000">
            <w:r>
              <w:rPr>
                <w:sz w:val="20"/>
              </w:rPr>
              <w:t>LIFF auth { accessToken, liffId }</w:t>
            </w:r>
          </w:p>
        </w:tc>
      </w:tr>
      <w:tr w:rsidR="00415D5B" w14:paraId="283CC47F" w14:textId="77777777">
        <w:trPr>
          <w:jc w:val="center"/>
        </w:trPr>
        <w:tc>
          <w:tcPr>
            <w:tcW w:w="1134" w:type="dxa"/>
          </w:tcPr>
          <w:p w14:paraId="2868D7E0" w14:textId="77777777" w:rsidR="00415D5B" w:rsidRDefault="00000000">
            <w:r>
              <w:rPr>
                <w:sz w:val="20"/>
              </w:rPr>
              <w:t>POST</w:t>
            </w:r>
          </w:p>
        </w:tc>
        <w:tc>
          <w:tcPr>
            <w:tcW w:w="2835" w:type="dxa"/>
          </w:tcPr>
          <w:p w14:paraId="592E69D1" w14:textId="77777777" w:rsidR="00415D5B" w:rsidRDefault="00000000">
            <w:r>
              <w:rPr>
                <w:sz w:val="20"/>
              </w:rPr>
              <w:t>/api/line/webhook</w:t>
            </w:r>
          </w:p>
        </w:tc>
        <w:tc>
          <w:tcPr>
            <w:tcW w:w="5102" w:type="dxa"/>
          </w:tcPr>
          <w:p w14:paraId="649E4EAA" w14:textId="77777777" w:rsidR="00415D5B" w:rsidRDefault="00000000">
            <w:r>
              <w:rPr>
                <w:sz w:val="20"/>
              </w:rPr>
              <w:t>LINE Messaging webhook</w:t>
            </w:r>
          </w:p>
        </w:tc>
      </w:tr>
    </w:tbl>
    <w:p w14:paraId="3E4B15D4" w14:textId="77777777" w:rsidR="00415D5B" w:rsidRDefault="00415D5B"/>
    <w:p w14:paraId="619129C0" w14:textId="77777777" w:rsidR="00415D5B" w:rsidRDefault="00000000">
      <w:pPr>
        <w:pStyle w:val="Heading2"/>
      </w:pPr>
      <w:r>
        <w:t>Member-facing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88"/>
        <w:gridCol w:w="5102"/>
      </w:tblGrid>
      <w:tr w:rsidR="00415D5B" w14:paraId="06225FA4" w14:textId="77777777">
        <w:trPr>
          <w:jc w:val="center"/>
        </w:trPr>
        <w:tc>
          <w:tcPr>
            <w:tcW w:w="1134" w:type="dxa"/>
            <w:shd w:val="clear" w:color="auto" w:fill="2E4057"/>
          </w:tcPr>
          <w:p w14:paraId="18FB8C62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835" w:type="dxa"/>
            <w:shd w:val="clear" w:color="auto" w:fill="2E4057"/>
          </w:tcPr>
          <w:p w14:paraId="05455915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5102" w:type="dxa"/>
            <w:shd w:val="clear" w:color="auto" w:fill="2E4057"/>
          </w:tcPr>
          <w:p w14:paraId="50772710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คำอธิบาย</w:t>
            </w:r>
          </w:p>
        </w:tc>
      </w:tr>
      <w:tr w:rsidR="00415D5B" w14:paraId="7D60A689" w14:textId="77777777">
        <w:trPr>
          <w:jc w:val="center"/>
        </w:trPr>
        <w:tc>
          <w:tcPr>
            <w:tcW w:w="1134" w:type="dxa"/>
          </w:tcPr>
          <w:p w14:paraId="6FBBCD59" w14:textId="77777777" w:rsidR="00415D5B" w:rsidRDefault="00000000">
            <w:r>
              <w:rPr>
                <w:sz w:val="20"/>
              </w:rPr>
              <w:t>POST</w:t>
            </w:r>
          </w:p>
        </w:tc>
        <w:tc>
          <w:tcPr>
            <w:tcW w:w="2835" w:type="dxa"/>
          </w:tcPr>
          <w:p w14:paraId="12C1C712" w14:textId="77777777" w:rsidR="00415D5B" w:rsidRDefault="00000000">
            <w:r>
              <w:rPr>
                <w:sz w:val="20"/>
              </w:rPr>
              <w:t>/api/member/register</w:t>
            </w:r>
          </w:p>
        </w:tc>
        <w:tc>
          <w:tcPr>
            <w:tcW w:w="5102" w:type="dxa"/>
          </w:tcPr>
          <w:p w14:paraId="2EFEBB35" w14:textId="77777777" w:rsidR="00415D5B" w:rsidRDefault="00000000">
            <w:r>
              <w:rPr>
                <w:sz w:val="20"/>
              </w:rPr>
              <w:t>สมัครสมาชิก</w:t>
            </w:r>
          </w:p>
        </w:tc>
      </w:tr>
      <w:tr w:rsidR="00415D5B" w14:paraId="22799ABF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7FE1BE24" w14:textId="77777777" w:rsidR="00415D5B" w:rsidRDefault="00000000">
            <w:r>
              <w:rPr>
                <w:sz w:val="20"/>
              </w:rPr>
              <w:t>GET</w:t>
            </w:r>
          </w:p>
        </w:tc>
        <w:tc>
          <w:tcPr>
            <w:tcW w:w="2835" w:type="dxa"/>
            <w:shd w:val="clear" w:color="auto" w:fill="F0F4F8"/>
          </w:tcPr>
          <w:p w14:paraId="12486C55" w14:textId="77777777" w:rsidR="00415D5B" w:rsidRDefault="00000000">
            <w:r>
              <w:rPr>
                <w:sz w:val="20"/>
              </w:rPr>
              <w:t>/api/member/{id}</w:t>
            </w:r>
          </w:p>
        </w:tc>
        <w:tc>
          <w:tcPr>
            <w:tcW w:w="5102" w:type="dxa"/>
            <w:shd w:val="clear" w:color="auto" w:fill="F0F4F8"/>
          </w:tcPr>
          <w:p w14:paraId="7F70B917" w14:textId="77777777" w:rsidR="00415D5B" w:rsidRDefault="00000000">
            <w:r>
              <w:rPr>
                <w:sz w:val="20"/>
              </w:rPr>
              <w:t>ดู profile</w:t>
            </w:r>
          </w:p>
        </w:tc>
      </w:tr>
      <w:tr w:rsidR="00415D5B" w14:paraId="6C00C758" w14:textId="77777777">
        <w:trPr>
          <w:jc w:val="center"/>
        </w:trPr>
        <w:tc>
          <w:tcPr>
            <w:tcW w:w="1134" w:type="dxa"/>
          </w:tcPr>
          <w:p w14:paraId="2E3260BD" w14:textId="77777777" w:rsidR="00415D5B" w:rsidRDefault="00000000">
            <w:r>
              <w:rPr>
                <w:sz w:val="20"/>
              </w:rPr>
              <w:t>PUT</w:t>
            </w:r>
          </w:p>
        </w:tc>
        <w:tc>
          <w:tcPr>
            <w:tcW w:w="2835" w:type="dxa"/>
          </w:tcPr>
          <w:p w14:paraId="5DB5F3D9" w14:textId="77777777" w:rsidR="00415D5B" w:rsidRDefault="00000000">
            <w:r>
              <w:rPr>
                <w:sz w:val="20"/>
              </w:rPr>
              <w:t>/api/member/{id}/profile</w:t>
            </w:r>
          </w:p>
        </w:tc>
        <w:tc>
          <w:tcPr>
            <w:tcW w:w="5102" w:type="dxa"/>
          </w:tcPr>
          <w:p w14:paraId="2858A6B9" w14:textId="77777777" w:rsidR="00415D5B" w:rsidRDefault="00000000">
            <w:r>
              <w:rPr>
                <w:sz w:val="20"/>
              </w:rPr>
              <w:t>แก้ไข profile</w:t>
            </w:r>
          </w:p>
        </w:tc>
      </w:tr>
      <w:tr w:rsidR="00415D5B" w14:paraId="7BE097B0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74EC6763" w14:textId="77777777" w:rsidR="00415D5B" w:rsidRDefault="00000000">
            <w:r>
              <w:rPr>
                <w:sz w:val="20"/>
              </w:rPr>
              <w:t>GET</w:t>
            </w:r>
          </w:p>
        </w:tc>
        <w:tc>
          <w:tcPr>
            <w:tcW w:w="2835" w:type="dxa"/>
            <w:shd w:val="clear" w:color="auto" w:fill="F0F4F8"/>
          </w:tcPr>
          <w:p w14:paraId="2C473AE0" w14:textId="77777777" w:rsidR="00415D5B" w:rsidRDefault="00000000">
            <w:r>
              <w:rPr>
                <w:sz w:val="20"/>
              </w:rPr>
              <w:t>/api/member/{id}/points/history</w:t>
            </w:r>
          </w:p>
        </w:tc>
        <w:tc>
          <w:tcPr>
            <w:tcW w:w="5102" w:type="dxa"/>
            <w:shd w:val="clear" w:color="auto" w:fill="F0F4F8"/>
          </w:tcPr>
          <w:p w14:paraId="43AA6B3B" w14:textId="77777777" w:rsidR="00415D5B" w:rsidRDefault="00000000">
            <w:r>
              <w:rPr>
                <w:sz w:val="20"/>
              </w:rPr>
              <w:t>ดูประวัติแต้ม</w:t>
            </w:r>
          </w:p>
        </w:tc>
      </w:tr>
      <w:tr w:rsidR="00415D5B" w14:paraId="56F2D523" w14:textId="77777777">
        <w:trPr>
          <w:jc w:val="center"/>
        </w:trPr>
        <w:tc>
          <w:tcPr>
            <w:tcW w:w="1134" w:type="dxa"/>
          </w:tcPr>
          <w:p w14:paraId="7228324C" w14:textId="77777777" w:rsidR="00415D5B" w:rsidRDefault="00000000">
            <w:r>
              <w:rPr>
                <w:sz w:val="20"/>
              </w:rPr>
              <w:t>GET</w:t>
            </w:r>
          </w:p>
        </w:tc>
        <w:tc>
          <w:tcPr>
            <w:tcW w:w="2835" w:type="dxa"/>
          </w:tcPr>
          <w:p w14:paraId="0B1E7517" w14:textId="77777777" w:rsidR="00415D5B" w:rsidRDefault="00000000">
            <w:r>
              <w:rPr>
                <w:sz w:val="20"/>
              </w:rPr>
              <w:t>/api/member/rewards</w:t>
            </w:r>
          </w:p>
        </w:tc>
        <w:tc>
          <w:tcPr>
            <w:tcW w:w="5102" w:type="dxa"/>
          </w:tcPr>
          <w:p w14:paraId="2A7EA0FD" w14:textId="77777777" w:rsidR="00415D5B" w:rsidRDefault="00000000">
            <w:r>
              <w:rPr>
                <w:sz w:val="20"/>
              </w:rPr>
              <w:t>ดูรางวัลที่แลกได้</w:t>
            </w:r>
          </w:p>
        </w:tc>
      </w:tr>
      <w:tr w:rsidR="00415D5B" w14:paraId="21BE717F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3CE787A4" w14:textId="77777777" w:rsidR="00415D5B" w:rsidRDefault="00000000">
            <w:r>
              <w:rPr>
                <w:sz w:val="20"/>
              </w:rPr>
              <w:t>POST</w:t>
            </w:r>
          </w:p>
        </w:tc>
        <w:tc>
          <w:tcPr>
            <w:tcW w:w="2835" w:type="dxa"/>
            <w:shd w:val="clear" w:color="auto" w:fill="F0F4F8"/>
          </w:tcPr>
          <w:p w14:paraId="194B75F2" w14:textId="77777777" w:rsidR="00415D5B" w:rsidRDefault="00000000">
            <w:r>
              <w:rPr>
                <w:sz w:val="20"/>
              </w:rPr>
              <w:t>/api/member/rewards/redeem</w:t>
            </w:r>
          </w:p>
        </w:tc>
        <w:tc>
          <w:tcPr>
            <w:tcW w:w="5102" w:type="dxa"/>
            <w:shd w:val="clear" w:color="auto" w:fill="F0F4F8"/>
          </w:tcPr>
          <w:p w14:paraId="7EF896CF" w14:textId="77777777" w:rsidR="00415D5B" w:rsidRDefault="00000000">
            <w:r>
              <w:rPr>
                <w:sz w:val="20"/>
              </w:rPr>
              <w:t>แลกรางวัล</w:t>
            </w:r>
          </w:p>
        </w:tc>
      </w:tr>
      <w:tr w:rsidR="00415D5B" w14:paraId="6BF2F598" w14:textId="77777777">
        <w:trPr>
          <w:jc w:val="center"/>
        </w:trPr>
        <w:tc>
          <w:tcPr>
            <w:tcW w:w="1134" w:type="dxa"/>
          </w:tcPr>
          <w:p w14:paraId="2214D700" w14:textId="77777777" w:rsidR="00415D5B" w:rsidRDefault="00000000">
            <w:r>
              <w:rPr>
                <w:sz w:val="20"/>
              </w:rPr>
              <w:t>GET</w:t>
            </w:r>
          </w:p>
        </w:tc>
        <w:tc>
          <w:tcPr>
            <w:tcW w:w="2835" w:type="dxa"/>
          </w:tcPr>
          <w:p w14:paraId="1488E7E1" w14:textId="77777777" w:rsidR="00415D5B" w:rsidRDefault="00000000">
            <w:r>
              <w:rPr>
                <w:sz w:val="20"/>
              </w:rPr>
              <w:t>/api/member/{id}/redemptions</w:t>
            </w:r>
          </w:p>
        </w:tc>
        <w:tc>
          <w:tcPr>
            <w:tcW w:w="5102" w:type="dxa"/>
          </w:tcPr>
          <w:p w14:paraId="63346426" w14:textId="77777777" w:rsidR="00415D5B" w:rsidRDefault="00000000">
            <w:r>
              <w:rPr>
                <w:sz w:val="20"/>
              </w:rPr>
              <w:t>ดูโค้ดที่แลก</w:t>
            </w:r>
          </w:p>
        </w:tc>
      </w:tr>
      <w:tr w:rsidR="00415D5B" w14:paraId="3D153069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62C4C8B8" w14:textId="77777777" w:rsidR="00415D5B" w:rsidRDefault="00000000">
            <w:r>
              <w:rPr>
                <w:sz w:val="20"/>
              </w:rPr>
              <w:t>POST</w:t>
            </w:r>
          </w:p>
        </w:tc>
        <w:tc>
          <w:tcPr>
            <w:tcW w:w="2835" w:type="dxa"/>
            <w:shd w:val="clear" w:color="auto" w:fill="F0F4F8"/>
          </w:tcPr>
          <w:p w14:paraId="32552877" w14:textId="77777777" w:rsidR="00415D5B" w:rsidRDefault="00000000">
            <w:r>
              <w:rPr>
                <w:sz w:val="20"/>
              </w:rPr>
              <w:t>/api/member/{id}/platform-link</w:t>
            </w:r>
          </w:p>
        </w:tc>
        <w:tc>
          <w:tcPr>
            <w:tcW w:w="5102" w:type="dxa"/>
            <w:shd w:val="clear" w:color="auto" w:fill="F0F4F8"/>
          </w:tcPr>
          <w:p w14:paraId="07FE2D1C" w14:textId="77777777" w:rsidR="00415D5B" w:rsidRDefault="00000000">
            <w:r>
              <w:rPr>
                <w:sz w:val="20"/>
              </w:rPr>
              <w:t>ผูก platform</w:t>
            </w:r>
          </w:p>
        </w:tc>
      </w:tr>
      <w:tr w:rsidR="00415D5B" w14:paraId="574445FB" w14:textId="77777777">
        <w:trPr>
          <w:jc w:val="center"/>
        </w:trPr>
        <w:tc>
          <w:tcPr>
            <w:tcW w:w="1134" w:type="dxa"/>
          </w:tcPr>
          <w:p w14:paraId="70EF108C" w14:textId="77777777" w:rsidR="00415D5B" w:rsidRDefault="00000000">
            <w:r>
              <w:rPr>
                <w:sz w:val="20"/>
              </w:rPr>
              <w:t>GET</w:t>
            </w:r>
          </w:p>
        </w:tc>
        <w:tc>
          <w:tcPr>
            <w:tcW w:w="2835" w:type="dxa"/>
          </w:tcPr>
          <w:p w14:paraId="1E5AB3FC" w14:textId="77777777" w:rsidR="00415D5B" w:rsidRDefault="00000000">
            <w:r>
              <w:rPr>
                <w:sz w:val="20"/>
              </w:rPr>
              <w:t>/api/member/{id}/platform-requests</w:t>
            </w:r>
          </w:p>
        </w:tc>
        <w:tc>
          <w:tcPr>
            <w:tcW w:w="5102" w:type="dxa"/>
          </w:tcPr>
          <w:p w14:paraId="18B79E65" w14:textId="77777777" w:rsidR="00415D5B" w:rsidRDefault="00000000">
            <w:r>
              <w:rPr>
                <w:sz w:val="20"/>
              </w:rPr>
              <w:t>ดูคำขอ</w:t>
            </w:r>
          </w:p>
        </w:tc>
      </w:tr>
    </w:tbl>
    <w:p w14:paraId="713D9E59" w14:textId="77777777" w:rsidR="00415D5B" w:rsidRDefault="00415D5B"/>
    <w:p w14:paraId="63F0B950" w14:textId="77777777" w:rsidR="00415D5B" w:rsidRDefault="00000000">
      <w:pPr>
        <w:pStyle w:val="Heading2"/>
      </w:pPr>
      <w:r>
        <w:t>Admin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4535"/>
      </w:tblGrid>
      <w:tr w:rsidR="00415D5B" w14:paraId="24552CAE" w14:textId="77777777">
        <w:trPr>
          <w:jc w:val="center"/>
        </w:trPr>
        <w:tc>
          <w:tcPr>
            <w:tcW w:w="1417" w:type="dxa"/>
            <w:shd w:val="clear" w:color="auto" w:fill="2E4057"/>
          </w:tcPr>
          <w:p w14:paraId="25020B01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118" w:type="dxa"/>
            <w:shd w:val="clear" w:color="auto" w:fill="2E4057"/>
          </w:tcPr>
          <w:p w14:paraId="5A6CF024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535" w:type="dxa"/>
            <w:shd w:val="clear" w:color="auto" w:fill="2E4057"/>
          </w:tcPr>
          <w:p w14:paraId="2045798F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คำอธิบาย</w:t>
            </w:r>
          </w:p>
        </w:tc>
      </w:tr>
      <w:tr w:rsidR="00415D5B" w14:paraId="72911517" w14:textId="77777777">
        <w:trPr>
          <w:jc w:val="center"/>
        </w:trPr>
        <w:tc>
          <w:tcPr>
            <w:tcW w:w="1417" w:type="dxa"/>
          </w:tcPr>
          <w:p w14:paraId="729FDEDB" w14:textId="77777777" w:rsidR="00415D5B" w:rsidRDefault="00000000">
            <w:r>
              <w:rPr>
                <w:sz w:val="20"/>
              </w:rPr>
              <w:t>GET</w:t>
            </w:r>
          </w:p>
        </w:tc>
        <w:tc>
          <w:tcPr>
            <w:tcW w:w="3118" w:type="dxa"/>
          </w:tcPr>
          <w:p w14:paraId="7A357AFB" w14:textId="77777777" w:rsidR="00415D5B" w:rsidRDefault="00000000">
            <w:r>
              <w:rPr>
                <w:sz w:val="20"/>
              </w:rPr>
              <w:t>/api/admin/line-oa-configs</w:t>
            </w:r>
          </w:p>
        </w:tc>
        <w:tc>
          <w:tcPr>
            <w:tcW w:w="4535" w:type="dxa"/>
          </w:tcPr>
          <w:p w14:paraId="70BBE019" w14:textId="77777777" w:rsidR="00415D5B" w:rsidRDefault="00000000">
            <w:r>
              <w:rPr>
                <w:sz w:val="20"/>
              </w:rPr>
              <w:t>ดู LINE OA Configs ทั้งหมด</w:t>
            </w:r>
          </w:p>
        </w:tc>
      </w:tr>
      <w:tr w:rsidR="00415D5B" w14:paraId="5E258834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42E316DB" w14:textId="77777777" w:rsidR="00415D5B" w:rsidRDefault="00000000">
            <w:r>
              <w:rPr>
                <w:sz w:val="20"/>
              </w:rPr>
              <w:t>POST</w:t>
            </w:r>
          </w:p>
        </w:tc>
        <w:tc>
          <w:tcPr>
            <w:tcW w:w="3118" w:type="dxa"/>
            <w:shd w:val="clear" w:color="auto" w:fill="F0F4F8"/>
          </w:tcPr>
          <w:p w14:paraId="1CF0A102" w14:textId="77777777" w:rsidR="00415D5B" w:rsidRDefault="00000000">
            <w:r>
              <w:rPr>
                <w:sz w:val="20"/>
              </w:rPr>
              <w:t>/api/admin/line-oa-configs</w:t>
            </w:r>
          </w:p>
        </w:tc>
        <w:tc>
          <w:tcPr>
            <w:tcW w:w="4535" w:type="dxa"/>
            <w:shd w:val="clear" w:color="auto" w:fill="F0F4F8"/>
          </w:tcPr>
          <w:p w14:paraId="565D8E36" w14:textId="77777777" w:rsidR="00415D5B" w:rsidRDefault="00000000">
            <w:r>
              <w:rPr>
                <w:sz w:val="20"/>
              </w:rPr>
              <w:t>สร้าง config ใหม่</w:t>
            </w:r>
          </w:p>
        </w:tc>
      </w:tr>
      <w:tr w:rsidR="00415D5B" w14:paraId="79E061E7" w14:textId="77777777">
        <w:trPr>
          <w:jc w:val="center"/>
        </w:trPr>
        <w:tc>
          <w:tcPr>
            <w:tcW w:w="1417" w:type="dxa"/>
          </w:tcPr>
          <w:p w14:paraId="60E723E1" w14:textId="77777777" w:rsidR="00415D5B" w:rsidRDefault="00000000">
            <w:r>
              <w:rPr>
                <w:sz w:val="20"/>
              </w:rPr>
              <w:t>PUT</w:t>
            </w:r>
          </w:p>
        </w:tc>
        <w:tc>
          <w:tcPr>
            <w:tcW w:w="3118" w:type="dxa"/>
          </w:tcPr>
          <w:p w14:paraId="1E586BA5" w14:textId="77777777" w:rsidR="00415D5B" w:rsidRDefault="00000000">
            <w:r>
              <w:rPr>
                <w:sz w:val="20"/>
              </w:rPr>
              <w:t>/api/admin/line-oa-configs/{id}</w:t>
            </w:r>
          </w:p>
        </w:tc>
        <w:tc>
          <w:tcPr>
            <w:tcW w:w="4535" w:type="dxa"/>
          </w:tcPr>
          <w:p w14:paraId="41266AEA" w14:textId="77777777" w:rsidR="00415D5B" w:rsidRDefault="00000000">
            <w:r>
              <w:rPr>
                <w:sz w:val="20"/>
              </w:rPr>
              <w:t>แก้ไข config</w:t>
            </w:r>
          </w:p>
        </w:tc>
      </w:tr>
      <w:tr w:rsidR="00415D5B" w14:paraId="043DA6FD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3018E563" w14:textId="77777777" w:rsidR="00415D5B" w:rsidRDefault="00000000">
            <w:r>
              <w:rPr>
                <w:sz w:val="20"/>
              </w:rPr>
              <w:t>DELETE</w:t>
            </w:r>
          </w:p>
        </w:tc>
        <w:tc>
          <w:tcPr>
            <w:tcW w:w="3118" w:type="dxa"/>
            <w:shd w:val="clear" w:color="auto" w:fill="F0F4F8"/>
          </w:tcPr>
          <w:p w14:paraId="4624D437" w14:textId="77777777" w:rsidR="00415D5B" w:rsidRDefault="00000000">
            <w:r>
              <w:rPr>
                <w:sz w:val="20"/>
              </w:rPr>
              <w:t>/api/admin/line-oa-configs/{id}</w:t>
            </w:r>
          </w:p>
        </w:tc>
        <w:tc>
          <w:tcPr>
            <w:tcW w:w="4535" w:type="dxa"/>
            <w:shd w:val="clear" w:color="auto" w:fill="F0F4F8"/>
          </w:tcPr>
          <w:p w14:paraId="0DEE263D" w14:textId="77777777" w:rsidR="00415D5B" w:rsidRDefault="00000000">
            <w:r>
              <w:rPr>
                <w:sz w:val="20"/>
              </w:rPr>
              <w:t>ลบ config</w:t>
            </w:r>
          </w:p>
        </w:tc>
      </w:tr>
      <w:tr w:rsidR="00415D5B" w14:paraId="297C426A" w14:textId="77777777">
        <w:trPr>
          <w:jc w:val="center"/>
        </w:trPr>
        <w:tc>
          <w:tcPr>
            <w:tcW w:w="1417" w:type="dxa"/>
          </w:tcPr>
          <w:p w14:paraId="4C3BED8F" w14:textId="77777777" w:rsidR="00415D5B" w:rsidRDefault="00000000">
            <w:r>
              <w:rPr>
                <w:sz w:val="20"/>
              </w:rPr>
              <w:t>PUT</w:t>
            </w:r>
          </w:p>
        </w:tc>
        <w:tc>
          <w:tcPr>
            <w:tcW w:w="3118" w:type="dxa"/>
          </w:tcPr>
          <w:p w14:paraId="321562E3" w14:textId="77777777" w:rsidR="00415D5B" w:rsidRDefault="00000000">
            <w:r>
              <w:rPr>
                <w:sz w:val="20"/>
              </w:rPr>
              <w:t>/api/admin/line-oa-configs/{id}/toggle</w:t>
            </w:r>
          </w:p>
        </w:tc>
        <w:tc>
          <w:tcPr>
            <w:tcW w:w="4535" w:type="dxa"/>
          </w:tcPr>
          <w:p w14:paraId="797F736E" w14:textId="77777777" w:rsidR="00415D5B" w:rsidRDefault="00000000">
            <w:r>
              <w:rPr>
                <w:sz w:val="20"/>
              </w:rPr>
              <w:t>เปิด/ปิด</w:t>
            </w:r>
          </w:p>
        </w:tc>
      </w:tr>
      <w:tr w:rsidR="00415D5B" w14:paraId="2910F080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1F0CB54D" w14:textId="77777777" w:rsidR="00415D5B" w:rsidRDefault="00000000">
            <w:r>
              <w:rPr>
                <w:sz w:val="20"/>
              </w:rPr>
              <w:t>GET</w:t>
            </w:r>
          </w:p>
        </w:tc>
        <w:tc>
          <w:tcPr>
            <w:tcW w:w="3118" w:type="dxa"/>
            <w:shd w:val="clear" w:color="auto" w:fill="F0F4F8"/>
          </w:tcPr>
          <w:p w14:paraId="459407D0" w14:textId="77777777" w:rsidR="00415D5B" w:rsidRDefault="00000000">
            <w:r>
              <w:rPr>
                <w:sz w:val="20"/>
              </w:rPr>
              <w:t>/api/admin/member/search</w:t>
            </w:r>
          </w:p>
        </w:tc>
        <w:tc>
          <w:tcPr>
            <w:tcW w:w="4535" w:type="dxa"/>
            <w:shd w:val="clear" w:color="auto" w:fill="F0F4F8"/>
          </w:tcPr>
          <w:p w14:paraId="5AFCA348" w14:textId="77777777" w:rsidR="00415D5B" w:rsidRDefault="00000000">
            <w:r>
              <w:rPr>
                <w:sz w:val="20"/>
              </w:rPr>
              <w:t>ค้นหา member</w:t>
            </w:r>
          </w:p>
        </w:tc>
      </w:tr>
      <w:tr w:rsidR="00415D5B" w14:paraId="24E524C9" w14:textId="77777777">
        <w:trPr>
          <w:jc w:val="center"/>
        </w:trPr>
        <w:tc>
          <w:tcPr>
            <w:tcW w:w="1417" w:type="dxa"/>
          </w:tcPr>
          <w:p w14:paraId="09E73532" w14:textId="77777777" w:rsidR="00415D5B" w:rsidRDefault="00000000">
            <w:r>
              <w:rPr>
                <w:sz w:val="20"/>
              </w:rPr>
              <w:t>POST</w:t>
            </w:r>
          </w:p>
        </w:tc>
        <w:tc>
          <w:tcPr>
            <w:tcW w:w="3118" w:type="dxa"/>
          </w:tcPr>
          <w:p w14:paraId="05F078B6" w14:textId="77777777" w:rsidR="00415D5B" w:rsidRDefault="00000000">
            <w:r>
              <w:rPr>
                <w:sz w:val="20"/>
              </w:rPr>
              <w:t>/api/admin/member/{id}/adjust-points</w:t>
            </w:r>
          </w:p>
        </w:tc>
        <w:tc>
          <w:tcPr>
            <w:tcW w:w="4535" w:type="dxa"/>
          </w:tcPr>
          <w:p w14:paraId="7553A4C6" w14:textId="77777777" w:rsidR="00415D5B" w:rsidRDefault="00000000">
            <w:r>
              <w:rPr>
                <w:sz w:val="20"/>
              </w:rPr>
              <w:t>ปรับแต้ม</w:t>
            </w:r>
          </w:p>
        </w:tc>
      </w:tr>
      <w:tr w:rsidR="00415D5B" w14:paraId="54D0E72D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05C0F962" w14:textId="77777777" w:rsidR="00415D5B" w:rsidRDefault="00000000">
            <w:r>
              <w:rPr>
                <w:sz w:val="20"/>
              </w:rPr>
              <w:t>GET/PUT</w:t>
            </w:r>
          </w:p>
        </w:tc>
        <w:tc>
          <w:tcPr>
            <w:tcW w:w="3118" w:type="dxa"/>
            <w:shd w:val="clear" w:color="auto" w:fill="F0F4F8"/>
          </w:tcPr>
          <w:p w14:paraId="572BC738" w14:textId="77777777" w:rsidR="00415D5B" w:rsidRDefault="00000000">
            <w:r>
              <w:rPr>
                <w:sz w:val="20"/>
              </w:rPr>
              <w:t>/api/admin/member/mapping-requests/*</w:t>
            </w:r>
          </w:p>
        </w:tc>
        <w:tc>
          <w:tcPr>
            <w:tcW w:w="4535" w:type="dxa"/>
            <w:shd w:val="clear" w:color="auto" w:fill="F0F4F8"/>
          </w:tcPr>
          <w:p w14:paraId="45868609" w14:textId="77777777" w:rsidR="00415D5B" w:rsidRDefault="00000000">
            <w:r>
              <w:rPr>
                <w:sz w:val="20"/>
              </w:rPr>
              <w:t>จัดการ mapping</w:t>
            </w:r>
          </w:p>
        </w:tc>
      </w:tr>
      <w:tr w:rsidR="00415D5B" w14:paraId="53D83F30" w14:textId="77777777">
        <w:trPr>
          <w:jc w:val="center"/>
        </w:trPr>
        <w:tc>
          <w:tcPr>
            <w:tcW w:w="1417" w:type="dxa"/>
          </w:tcPr>
          <w:p w14:paraId="6D41965E" w14:textId="77777777" w:rsidR="00415D5B" w:rsidRDefault="00000000">
            <w:r>
              <w:rPr>
                <w:sz w:val="20"/>
              </w:rPr>
              <w:t>CRUD</w:t>
            </w:r>
          </w:p>
        </w:tc>
        <w:tc>
          <w:tcPr>
            <w:tcW w:w="3118" w:type="dxa"/>
          </w:tcPr>
          <w:p w14:paraId="08327901" w14:textId="77777777" w:rsidR="00415D5B" w:rsidRDefault="00000000">
            <w:r>
              <w:rPr>
                <w:sz w:val="20"/>
              </w:rPr>
              <w:t>/api/admin/member/rewards/*</w:t>
            </w:r>
          </w:p>
        </w:tc>
        <w:tc>
          <w:tcPr>
            <w:tcW w:w="4535" w:type="dxa"/>
          </w:tcPr>
          <w:p w14:paraId="1358E1B9" w14:textId="77777777" w:rsidR="00415D5B" w:rsidRDefault="00000000">
            <w:r>
              <w:rPr>
                <w:sz w:val="20"/>
              </w:rPr>
              <w:t>จัดการ rewards</w:t>
            </w:r>
          </w:p>
        </w:tc>
      </w:tr>
    </w:tbl>
    <w:p w14:paraId="29FCEB22" w14:textId="77777777" w:rsidR="00415D5B" w:rsidRDefault="00000000">
      <w:r>
        <w:br w:type="page"/>
      </w:r>
    </w:p>
    <w:p w14:paraId="66D530E5" w14:textId="77777777" w:rsidR="00415D5B" w:rsidRDefault="00000000">
      <w:pPr>
        <w:pStyle w:val="Heading1"/>
      </w:pPr>
      <w:r>
        <w:lastRenderedPageBreak/>
        <w:t>5. Database Tables</w:t>
      </w:r>
    </w:p>
    <w:p w14:paraId="1BC1AE37" w14:textId="77777777" w:rsidR="00415D5B" w:rsidRDefault="00000000">
      <w:r>
        <w:t>ทั้งหมดอยู่ใน schema mbw (ยกเว้น dbo.Companys):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3118"/>
        <w:gridCol w:w="3402"/>
      </w:tblGrid>
      <w:tr w:rsidR="00415D5B" w14:paraId="749E568F" w14:textId="77777777">
        <w:trPr>
          <w:jc w:val="center"/>
        </w:trPr>
        <w:tc>
          <w:tcPr>
            <w:tcW w:w="2551" w:type="dxa"/>
            <w:shd w:val="clear" w:color="auto" w:fill="2E4057"/>
          </w:tcPr>
          <w:p w14:paraId="70453278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w="3118" w:type="dxa"/>
            <w:shd w:val="clear" w:color="auto" w:fill="2E4057"/>
          </w:tcPr>
          <w:p w14:paraId="29AE122B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คำอธิบาย</w:t>
            </w:r>
          </w:p>
        </w:tc>
        <w:tc>
          <w:tcPr>
            <w:tcW w:w="3402" w:type="dxa"/>
            <w:shd w:val="clear" w:color="auto" w:fill="2E4057"/>
          </w:tcPr>
          <w:p w14:paraId="15FBB6BE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FK หลัก</w:t>
            </w:r>
          </w:p>
        </w:tc>
      </w:tr>
      <w:tr w:rsidR="00415D5B" w14:paraId="2EF95D5E" w14:textId="77777777">
        <w:trPr>
          <w:jc w:val="center"/>
        </w:trPr>
        <w:tc>
          <w:tcPr>
            <w:tcW w:w="2551" w:type="dxa"/>
          </w:tcPr>
          <w:p w14:paraId="796BAD59" w14:textId="77777777" w:rsidR="00415D5B" w:rsidRDefault="00000000">
            <w:r>
              <w:rPr>
                <w:sz w:val="20"/>
              </w:rPr>
              <w:t>dbo.Companys</w:t>
            </w:r>
          </w:p>
        </w:tc>
        <w:tc>
          <w:tcPr>
            <w:tcW w:w="3118" w:type="dxa"/>
          </w:tcPr>
          <w:p w14:paraId="32E623D9" w14:textId="77777777" w:rsidR="00415D5B" w:rsidRDefault="00000000">
            <w:r>
              <w:rPr>
                <w:sz w:val="20"/>
              </w:rPr>
              <w:t>บริษัท (root)</w:t>
            </w:r>
          </w:p>
        </w:tc>
        <w:tc>
          <w:tcPr>
            <w:tcW w:w="3402" w:type="dxa"/>
          </w:tcPr>
          <w:p w14:paraId="41FA00B1" w14:textId="77777777" w:rsidR="00415D5B" w:rsidRDefault="00000000">
            <w:r>
              <w:rPr>
                <w:sz w:val="20"/>
              </w:rPr>
              <w:t>—</w:t>
            </w:r>
          </w:p>
        </w:tc>
      </w:tr>
      <w:tr w:rsidR="00415D5B" w14:paraId="50DB276F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2F7FBB89" w14:textId="77777777" w:rsidR="00415D5B" w:rsidRDefault="00000000">
            <w:r>
              <w:rPr>
                <w:sz w:val="20"/>
              </w:rPr>
              <w:t>mbw.LineOaConfigs</w:t>
            </w:r>
          </w:p>
        </w:tc>
        <w:tc>
          <w:tcPr>
            <w:tcW w:w="3118" w:type="dxa"/>
            <w:shd w:val="clear" w:color="auto" w:fill="F0F4F8"/>
          </w:tcPr>
          <w:p w14:paraId="524A4F2F" w14:textId="77777777" w:rsidR="00415D5B" w:rsidRDefault="00000000">
            <w:r>
              <w:rPr>
                <w:sz w:val="20"/>
              </w:rPr>
              <w:t>LINE OA credentials per company</w:t>
            </w:r>
          </w:p>
        </w:tc>
        <w:tc>
          <w:tcPr>
            <w:tcW w:w="3402" w:type="dxa"/>
            <w:shd w:val="clear" w:color="auto" w:fill="F0F4F8"/>
          </w:tcPr>
          <w:p w14:paraId="07CCA4CE" w14:textId="77777777" w:rsidR="00415D5B" w:rsidRDefault="00000000">
            <w:r>
              <w:rPr>
                <w:sz w:val="20"/>
              </w:rPr>
              <w:t>CompanysId</w:t>
            </w:r>
          </w:p>
        </w:tc>
      </w:tr>
      <w:tr w:rsidR="00415D5B" w14:paraId="25157B8D" w14:textId="77777777">
        <w:trPr>
          <w:jc w:val="center"/>
        </w:trPr>
        <w:tc>
          <w:tcPr>
            <w:tcW w:w="2551" w:type="dxa"/>
          </w:tcPr>
          <w:p w14:paraId="0284BACC" w14:textId="77777777" w:rsidR="00415D5B" w:rsidRDefault="00000000">
            <w:r>
              <w:rPr>
                <w:sz w:val="20"/>
              </w:rPr>
              <w:t>mbw.Members</w:t>
            </w:r>
          </w:p>
        </w:tc>
        <w:tc>
          <w:tcPr>
            <w:tcW w:w="3118" w:type="dxa"/>
          </w:tcPr>
          <w:p w14:paraId="38FEE60C" w14:textId="77777777" w:rsidR="00415D5B" w:rsidRDefault="00000000">
            <w:r>
              <w:rPr>
                <w:sz w:val="20"/>
              </w:rPr>
              <w:t>สมาชิก</w:t>
            </w:r>
          </w:p>
        </w:tc>
        <w:tc>
          <w:tcPr>
            <w:tcW w:w="3402" w:type="dxa"/>
          </w:tcPr>
          <w:p w14:paraId="25CC2E35" w14:textId="77777777" w:rsidR="00415D5B" w:rsidRDefault="00000000">
            <w:r>
              <w:rPr>
                <w:sz w:val="20"/>
              </w:rPr>
              <w:t>CompanysId</w:t>
            </w:r>
          </w:p>
        </w:tc>
      </w:tr>
      <w:tr w:rsidR="00415D5B" w14:paraId="125519FD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443190F6" w14:textId="77777777" w:rsidR="00415D5B" w:rsidRDefault="00000000">
            <w:r>
              <w:rPr>
                <w:sz w:val="20"/>
              </w:rPr>
              <w:t>mbw.MemberIdentities</w:t>
            </w:r>
          </w:p>
        </w:tc>
        <w:tc>
          <w:tcPr>
            <w:tcW w:w="3118" w:type="dxa"/>
            <w:shd w:val="clear" w:color="auto" w:fill="F0F4F8"/>
          </w:tcPr>
          <w:p w14:paraId="3C9304CF" w14:textId="77777777" w:rsidR="00415D5B" w:rsidRDefault="00000000">
            <w:r>
              <w:rPr>
                <w:sz w:val="20"/>
              </w:rPr>
              <w:t>LINE identity</w:t>
            </w:r>
          </w:p>
        </w:tc>
        <w:tc>
          <w:tcPr>
            <w:tcW w:w="3402" w:type="dxa"/>
            <w:shd w:val="clear" w:color="auto" w:fill="F0F4F8"/>
          </w:tcPr>
          <w:p w14:paraId="6F2C5210" w14:textId="77777777" w:rsidR="00415D5B" w:rsidRDefault="00000000">
            <w:r>
              <w:rPr>
                <w:sz w:val="20"/>
              </w:rPr>
              <w:t>MemberId, CompanysId</w:t>
            </w:r>
          </w:p>
        </w:tc>
      </w:tr>
      <w:tr w:rsidR="00415D5B" w14:paraId="274717AF" w14:textId="77777777">
        <w:trPr>
          <w:jc w:val="center"/>
        </w:trPr>
        <w:tc>
          <w:tcPr>
            <w:tcW w:w="2551" w:type="dxa"/>
          </w:tcPr>
          <w:p w14:paraId="65D2C138" w14:textId="77777777" w:rsidR="00415D5B" w:rsidRDefault="00000000">
            <w:r>
              <w:rPr>
                <w:sz w:val="20"/>
              </w:rPr>
              <w:t>mbw.MemberPlatformAccounts</w:t>
            </w:r>
          </w:p>
        </w:tc>
        <w:tc>
          <w:tcPr>
            <w:tcW w:w="3118" w:type="dxa"/>
          </w:tcPr>
          <w:p w14:paraId="614B7807" w14:textId="77777777" w:rsidR="00415D5B" w:rsidRDefault="00000000">
            <w:r>
              <w:rPr>
                <w:sz w:val="20"/>
              </w:rPr>
              <w:t>บัญชี platform</w:t>
            </w:r>
          </w:p>
        </w:tc>
        <w:tc>
          <w:tcPr>
            <w:tcW w:w="3402" w:type="dxa"/>
          </w:tcPr>
          <w:p w14:paraId="274899F5" w14:textId="77777777" w:rsidR="00415D5B" w:rsidRDefault="00000000">
            <w:r>
              <w:rPr>
                <w:sz w:val="20"/>
              </w:rPr>
              <w:t>MemberId</w:t>
            </w:r>
          </w:p>
        </w:tc>
      </w:tr>
      <w:tr w:rsidR="00415D5B" w14:paraId="53E51B4D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6D645995" w14:textId="77777777" w:rsidR="00415D5B" w:rsidRDefault="00000000">
            <w:r>
              <w:rPr>
                <w:sz w:val="20"/>
              </w:rPr>
              <w:t>mbw.PointAccounts</w:t>
            </w:r>
          </w:p>
        </w:tc>
        <w:tc>
          <w:tcPr>
            <w:tcW w:w="3118" w:type="dxa"/>
            <w:shd w:val="clear" w:color="auto" w:fill="F0F4F8"/>
          </w:tcPr>
          <w:p w14:paraId="3DCD8E22" w14:textId="77777777" w:rsidR="00415D5B" w:rsidRDefault="00000000">
            <w:r>
              <w:rPr>
                <w:sz w:val="20"/>
              </w:rPr>
              <w:t>ยอดแต้มรวม</w:t>
            </w:r>
          </w:p>
        </w:tc>
        <w:tc>
          <w:tcPr>
            <w:tcW w:w="3402" w:type="dxa"/>
            <w:shd w:val="clear" w:color="auto" w:fill="F0F4F8"/>
          </w:tcPr>
          <w:p w14:paraId="11D28280" w14:textId="77777777" w:rsidR="00415D5B" w:rsidRDefault="00000000">
            <w:r>
              <w:rPr>
                <w:sz w:val="20"/>
              </w:rPr>
              <w:t>MemberId</w:t>
            </w:r>
          </w:p>
        </w:tc>
      </w:tr>
      <w:tr w:rsidR="00415D5B" w14:paraId="7D3A297A" w14:textId="77777777">
        <w:trPr>
          <w:jc w:val="center"/>
        </w:trPr>
        <w:tc>
          <w:tcPr>
            <w:tcW w:w="2551" w:type="dxa"/>
          </w:tcPr>
          <w:p w14:paraId="175538A9" w14:textId="77777777" w:rsidR="00415D5B" w:rsidRDefault="00000000">
            <w:r>
              <w:rPr>
                <w:sz w:val="20"/>
              </w:rPr>
              <w:t>mbw.PointLedger</w:t>
            </w:r>
          </w:p>
        </w:tc>
        <w:tc>
          <w:tcPr>
            <w:tcW w:w="3118" w:type="dxa"/>
          </w:tcPr>
          <w:p w14:paraId="3B6B5D26" w14:textId="77777777" w:rsidR="00415D5B" w:rsidRDefault="00000000">
            <w:r>
              <w:rPr>
                <w:sz w:val="20"/>
              </w:rPr>
              <w:t>ประวัติแต้ม</w:t>
            </w:r>
          </w:p>
        </w:tc>
        <w:tc>
          <w:tcPr>
            <w:tcW w:w="3402" w:type="dxa"/>
          </w:tcPr>
          <w:p w14:paraId="20E145A9" w14:textId="77777777" w:rsidR="00415D5B" w:rsidRDefault="00000000">
            <w:r>
              <w:rPr>
                <w:sz w:val="20"/>
              </w:rPr>
              <w:t>MemberId</w:t>
            </w:r>
          </w:p>
        </w:tc>
      </w:tr>
      <w:tr w:rsidR="00415D5B" w14:paraId="13A8A25D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3B56194B" w14:textId="77777777" w:rsidR="00415D5B" w:rsidRDefault="00000000">
            <w:r>
              <w:rPr>
                <w:sz w:val="20"/>
              </w:rPr>
              <w:t>mbw.PointPolicies</w:t>
            </w:r>
          </w:p>
        </w:tc>
        <w:tc>
          <w:tcPr>
            <w:tcW w:w="3118" w:type="dxa"/>
            <w:shd w:val="clear" w:color="auto" w:fill="F0F4F8"/>
          </w:tcPr>
          <w:p w14:paraId="71152257" w14:textId="77777777" w:rsidR="00415D5B" w:rsidRDefault="00000000">
            <w:r>
              <w:rPr>
                <w:sz w:val="20"/>
              </w:rPr>
              <w:t>นโยบายสะสม</w:t>
            </w:r>
          </w:p>
        </w:tc>
        <w:tc>
          <w:tcPr>
            <w:tcW w:w="3402" w:type="dxa"/>
            <w:shd w:val="clear" w:color="auto" w:fill="F0F4F8"/>
          </w:tcPr>
          <w:p w14:paraId="52D36A7A" w14:textId="77777777" w:rsidR="00415D5B" w:rsidRDefault="00000000">
            <w:r>
              <w:rPr>
                <w:sz w:val="20"/>
              </w:rPr>
              <w:t>—</w:t>
            </w:r>
          </w:p>
        </w:tc>
      </w:tr>
      <w:tr w:rsidR="00415D5B" w14:paraId="599AA250" w14:textId="77777777">
        <w:trPr>
          <w:jc w:val="center"/>
        </w:trPr>
        <w:tc>
          <w:tcPr>
            <w:tcW w:w="2551" w:type="dxa"/>
          </w:tcPr>
          <w:p w14:paraId="47698DAC" w14:textId="77777777" w:rsidR="00415D5B" w:rsidRDefault="00000000">
            <w:r>
              <w:rPr>
                <w:sz w:val="20"/>
              </w:rPr>
              <w:t>mbw.EarnFormulas</w:t>
            </w:r>
          </w:p>
        </w:tc>
        <w:tc>
          <w:tcPr>
            <w:tcW w:w="3118" w:type="dxa"/>
          </w:tcPr>
          <w:p w14:paraId="376CC8B1" w14:textId="77777777" w:rsidR="00415D5B" w:rsidRDefault="00000000">
            <w:r>
              <w:rPr>
                <w:sz w:val="20"/>
              </w:rPr>
              <w:t>สูตรคำนวณ</w:t>
            </w:r>
          </w:p>
        </w:tc>
        <w:tc>
          <w:tcPr>
            <w:tcW w:w="3402" w:type="dxa"/>
          </w:tcPr>
          <w:p w14:paraId="635BF388" w14:textId="77777777" w:rsidR="00415D5B" w:rsidRDefault="00000000">
            <w:r>
              <w:rPr>
                <w:sz w:val="20"/>
              </w:rPr>
              <w:t>PointPolicyId</w:t>
            </w:r>
          </w:p>
        </w:tc>
      </w:tr>
      <w:tr w:rsidR="00415D5B" w14:paraId="56280F0F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1C51C536" w14:textId="77777777" w:rsidR="00415D5B" w:rsidRDefault="00000000">
            <w:r>
              <w:rPr>
                <w:sz w:val="20"/>
              </w:rPr>
              <w:t>mbw.RewardCatalog</w:t>
            </w:r>
          </w:p>
        </w:tc>
        <w:tc>
          <w:tcPr>
            <w:tcW w:w="3118" w:type="dxa"/>
            <w:shd w:val="clear" w:color="auto" w:fill="F0F4F8"/>
          </w:tcPr>
          <w:p w14:paraId="08075C8C" w14:textId="77777777" w:rsidR="00415D5B" w:rsidRDefault="00000000">
            <w:r>
              <w:rPr>
                <w:sz w:val="20"/>
              </w:rPr>
              <w:t>รายการรางวัล</w:t>
            </w:r>
          </w:p>
        </w:tc>
        <w:tc>
          <w:tcPr>
            <w:tcW w:w="3402" w:type="dxa"/>
            <w:shd w:val="clear" w:color="auto" w:fill="F0F4F8"/>
          </w:tcPr>
          <w:p w14:paraId="1D76159E" w14:textId="77777777" w:rsidR="00415D5B" w:rsidRDefault="00000000">
            <w:r>
              <w:rPr>
                <w:sz w:val="20"/>
              </w:rPr>
              <w:t>—</w:t>
            </w:r>
          </w:p>
        </w:tc>
      </w:tr>
      <w:tr w:rsidR="00415D5B" w14:paraId="4A530784" w14:textId="77777777">
        <w:trPr>
          <w:jc w:val="center"/>
        </w:trPr>
        <w:tc>
          <w:tcPr>
            <w:tcW w:w="2551" w:type="dxa"/>
          </w:tcPr>
          <w:p w14:paraId="59D6A949" w14:textId="77777777" w:rsidR="00415D5B" w:rsidRDefault="00000000">
            <w:r>
              <w:rPr>
                <w:sz w:val="20"/>
              </w:rPr>
              <w:t>mbw.RewardCodes</w:t>
            </w:r>
          </w:p>
        </w:tc>
        <w:tc>
          <w:tcPr>
            <w:tcW w:w="3118" w:type="dxa"/>
          </w:tcPr>
          <w:p w14:paraId="1B293282" w14:textId="77777777" w:rsidR="00415D5B" w:rsidRDefault="00000000">
            <w:r>
              <w:rPr>
                <w:sz w:val="20"/>
              </w:rPr>
              <w:t>โค้ดรางวัล</w:t>
            </w:r>
          </w:p>
        </w:tc>
        <w:tc>
          <w:tcPr>
            <w:tcW w:w="3402" w:type="dxa"/>
          </w:tcPr>
          <w:p w14:paraId="168368AA" w14:textId="77777777" w:rsidR="00415D5B" w:rsidRDefault="00000000">
            <w:r>
              <w:rPr>
                <w:sz w:val="20"/>
              </w:rPr>
              <w:t>RewardId</w:t>
            </w:r>
          </w:p>
        </w:tc>
      </w:tr>
      <w:tr w:rsidR="00415D5B" w14:paraId="6589CE96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6E5430E9" w14:textId="77777777" w:rsidR="00415D5B" w:rsidRDefault="00000000">
            <w:r>
              <w:rPr>
                <w:sz w:val="20"/>
              </w:rPr>
              <w:t>mbw.OrderMemberLinks</w:t>
            </w:r>
          </w:p>
        </w:tc>
        <w:tc>
          <w:tcPr>
            <w:tcW w:w="3118" w:type="dxa"/>
            <w:shd w:val="clear" w:color="auto" w:fill="F0F4F8"/>
          </w:tcPr>
          <w:p w14:paraId="2EE5524E" w14:textId="77777777" w:rsidR="00415D5B" w:rsidRDefault="00000000">
            <w:r>
              <w:rPr>
                <w:sz w:val="20"/>
              </w:rPr>
              <w:t>เชื่อม order-member</w:t>
            </w:r>
          </w:p>
        </w:tc>
        <w:tc>
          <w:tcPr>
            <w:tcW w:w="3402" w:type="dxa"/>
            <w:shd w:val="clear" w:color="auto" w:fill="F0F4F8"/>
          </w:tcPr>
          <w:p w14:paraId="2E935753" w14:textId="77777777" w:rsidR="00415D5B" w:rsidRDefault="00000000">
            <w:r>
              <w:rPr>
                <w:sz w:val="20"/>
              </w:rPr>
              <w:t>MemberId</w:t>
            </w:r>
          </w:p>
        </w:tc>
      </w:tr>
      <w:tr w:rsidR="00415D5B" w14:paraId="31F4A87A" w14:textId="77777777">
        <w:trPr>
          <w:jc w:val="center"/>
        </w:trPr>
        <w:tc>
          <w:tcPr>
            <w:tcW w:w="2551" w:type="dxa"/>
          </w:tcPr>
          <w:p w14:paraId="72C73C9C" w14:textId="77777777" w:rsidR="00415D5B" w:rsidRDefault="00000000">
            <w:r>
              <w:rPr>
                <w:sz w:val="20"/>
              </w:rPr>
              <w:t>mbw.OutboxMessages</w:t>
            </w:r>
          </w:p>
        </w:tc>
        <w:tc>
          <w:tcPr>
            <w:tcW w:w="3118" w:type="dxa"/>
          </w:tcPr>
          <w:p w14:paraId="606D30FE" w14:textId="77777777" w:rsidR="00415D5B" w:rsidRDefault="00000000">
            <w:r>
              <w:rPr>
                <w:sz w:val="20"/>
              </w:rPr>
              <w:t>คิว LINE notification</w:t>
            </w:r>
          </w:p>
        </w:tc>
        <w:tc>
          <w:tcPr>
            <w:tcW w:w="3402" w:type="dxa"/>
          </w:tcPr>
          <w:p w14:paraId="57FD7815" w14:textId="77777777" w:rsidR="00415D5B" w:rsidRDefault="00000000">
            <w:r>
              <w:rPr>
                <w:sz w:val="20"/>
              </w:rPr>
              <w:t>MemberId</w:t>
            </w:r>
          </w:p>
        </w:tc>
      </w:tr>
    </w:tbl>
    <w:p w14:paraId="11F02AE9" w14:textId="77777777" w:rsidR="00415D5B" w:rsidRDefault="00415D5B"/>
    <w:p w14:paraId="45AAF746" w14:textId="77777777" w:rsidR="00415D5B" w:rsidRDefault="00000000">
      <w:pPr>
        <w:pStyle w:val="Heading2"/>
      </w:pPr>
      <w:r>
        <w:t>mbw.LineOaConfigs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415D5B" w14:paraId="3C85B607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4ADD0EF9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268" w:type="dxa"/>
            <w:shd w:val="clear" w:color="auto" w:fill="2E4057"/>
          </w:tcPr>
          <w:p w14:paraId="1D94386E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4535" w:type="dxa"/>
            <w:shd w:val="clear" w:color="auto" w:fill="2E4057"/>
          </w:tcPr>
          <w:p w14:paraId="5A45A2DC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คำอธิบาย</w:t>
            </w:r>
          </w:p>
        </w:tc>
      </w:tr>
      <w:tr w:rsidR="00415D5B" w14:paraId="7F89FF30" w14:textId="77777777">
        <w:trPr>
          <w:jc w:val="center"/>
        </w:trPr>
        <w:tc>
          <w:tcPr>
            <w:tcW w:w="2268" w:type="dxa"/>
          </w:tcPr>
          <w:p w14:paraId="70A4F7CB" w14:textId="77777777" w:rsidR="00415D5B" w:rsidRDefault="00000000">
            <w:r>
              <w:rPr>
                <w:sz w:val="20"/>
              </w:rPr>
              <w:t>LineOaConfigId</w:t>
            </w:r>
          </w:p>
        </w:tc>
        <w:tc>
          <w:tcPr>
            <w:tcW w:w="2268" w:type="dxa"/>
          </w:tcPr>
          <w:p w14:paraId="03C30B01" w14:textId="77777777" w:rsidR="00415D5B" w:rsidRDefault="00000000">
            <w:r>
              <w:rPr>
                <w:sz w:val="20"/>
              </w:rPr>
              <w:t>INT PK</w:t>
            </w:r>
          </w:p>
        </w:tc>
        <w:tc>
          <w:tcPr>
            <w:tcW w:w="4535" w:type="dxa"/>
          </w:tcPr>
          <w:p w14:paraId="6C89DA56" w14:textId="77777777" w:rsidR="00415D5B" w:rsidRDefault="00000000">
            <w:r>
              <w:rPr>
                <w:sz w:val="20"/>
              </w:rPr>
              <w:t>Primary Key</w:t>
            </w:r>
          </w:p>
        </w:tc>
      </w:tr>
      <w:tr w:rsidR="00415D5B" w14:paraId="2A38BC58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6C0FCEA5" w14:textId="77777777" w:rsidR="00415D5B" w:rsidRDefault="00000000">
            <w:r>
              <w:rPr>
                <w:sz w:val="20"/>
              </w:rPr>
              <w:t>CompanysId</w:t>
            </w:r>
          </w:p>
        </w:tc>
        <w:tc>
          <w:tcPr>
            <w:tcW w:w="2268" w:type="dxa"/>
            <w:shd w:val="clear" w:color="auto" w:fill="F0F4F8"/>
          </w:tcPr>
          <w:p w14:paraId="357773AC" w14:textId="77777777" w:rsidR="00415D5B" w:rsidRDefault="00000000">
            <w:r>
              <w:rPr>
                <w:sz w:val="20"/>
              </w:rPr>
              <w:t>INT FK</w:t>
            </w:r>
          </w:p>
        </w:tc>
        <w:tc>
          <w:tcPr>
            <w:tcW w:w="4535" w:type="dxa"/>
            <w:shd w:val="clear" w:color="auto" w:fill="F0F4F8"/>
          </w:tcPr>
          <w:p w14:paraId="429D5E55" w14:textId="77777777" w:rsidR="00415D5B" w:rsidRDefault="00000000">
            <w:r>
              <w:rPr>
                <w:sz w:val="20"/>
              </w:rPr>
              <w:t>FK → dbo.Companys</w:t>
            </w:r>
          </w:p>
        </w:tc>
      </w:tr>
      <w:tr w:rsidR="00415D5B" w14:paraId="7E703411" w14:textId="77777777">
        <w:trPr>
          <w:jc w:val="center"/>
        </w:trPr>
        <w:tc>
          <w:tcPr>
            <w:tcW w:w="2268" w:type="dxa"/>
          </w:tcPr>
          <w:p w14:paraId="5D9E5129" w14:textId="77777777" w:rsidR="00415D5B" w:rsidRDefault="00000000">
            <w:r>
              <w:rPr>
                <w:sz w:val="20"/>
              </w:rPr>
              <w:t>LineOaName</w:t>
            </w:r>
          </w:p>
        </w:tc>
        <w:tc>
          <w:tcPr>
            <w:tcW w:w="2268" w:type="dxa"/>
          </w:tcPr>
          <w:p w14:paraId="1D9C7FE4" w14:textId="77777777" w:rsidR="00415D5B" w:rsidRDefault="00000000">
            <w:r>
              <w:rPr>
                <w:sz w:val="20"/>
              </w:rPr>
              <w:t>NVARCHAR(200)</w:t>
            </w:r>
          </w:p>
        </w:tc>
        <w:tc>
          <w:tcPr>
            <w:tcW w:w="4535" w:type="dxa"/>
          </w:tcPr>
          <w:p w14:paraId="17E31A2F" w14:textId="77777777" w:rsidR="00415D5B" w:rsidRDefault="00000000">
            <w:r>
              <w:rPr>
                <w:sz w:val="20"/>
              </w:rPr>
              <w:t>ชื่อ LINE OA</w:t>
            </w:r>
          </w:p>
        </w:tc>
      </w:tr>
      <w:tr w:rsidR="00415D5B" w14:paraId="3362A10C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318A7CD1" w14:textId="77777777" w:rsidR="00415D5B" w:rsidRDefault="00000000">
            <w:r>
              <w:rPr>
                <w:sz w:val="20"/>
              </w:rPr>
              <w:t>LoginChannelId</w:t>
            </w:r>
          </w:p>
        </w:tc>
        <w:tc>
          <w:tcPr>
            <w:tcW w:w="2268" w:type="dxa"/>
            <w:shd w:val="clear" w:color="auto" w:fill="F0F4F8"/>
          </w:tcPr>
          <w:p w14:paraId="28E33585" w14:textId="77777777" w:rsidR="00415D5B" w:rsidRDefault="00000000">
            <w:r>
              <w:rPr>
                <w:sz w:val="20"/>
              </w:rPr>
              <w:t>NVARCHAR(50)</w:t>
            </w:r>
          </w:p>
        </w:tc>
        <w:tc>
          <w:tcPr>
            <w:tcW w:w="4535" w:type="dxa"/>
            <w:shd w:val="clear" w:color="auto" w:fill="F0F4F8"/>
          </w:tcPr>
          <w:p w14:paraId="2F88EFC2" w14:textId="77777777" w:rsidR="00415D5B" w:rsidRDefault="00000000">
            <w:r>
              <w:rPr>
                <w:sz w:val="20"/>
              </w:rPr>
              <w:t>Login Channel ID</w:t>
            </w:r>
          </w:p>
        </w:tc>
      </w:tr>
      <w:tr w:rsidR="00415D5B" w14:paraId="03B835C2" w14:textId="77777777">
        <w:trPr>
          <w:jc w:val="center"/>
        </w:trPr>
        <w:tc>
          <w:tcPr>
            <w:tcW w:w="2268" w:type="dxa"/>
          </w:tcPr>
          <w:p w14:paraId="69C90C58" w14:textId="77777777" w:rsidR="00415D5B" w:rsidRDefault="00000000">
            <w:r>
              <w:rPr>
                <w:sz w:val="20"/>
              </w:rPr>
              <w:t>LoginChannelSecret</w:t>
            </w:r>
          </w:p>
        </w:tc>
        <w:tc>
          <w:tcPr>
            <w:tcW w:w="2268" w:type="dxa"/>
          </w:tcPr>
          <w:p w14:paraId="60EB74A4" w14:textId="77777777" w:rsidR="00415D5B" w:rsidRDefault="00000000">
            <w:r>
              <w:rPr>
                <w:sz w:val="20"/>
              </w:rPr>
              <w:t>NVARCHAR(100)</w:t>
            </w:r>
          </w:p>
        </w:tc>
        <w:tc>
          <w:tcPr>
            <w:tcW w:w="4535" w:type="dxa"/>
          </w:tcPr>
          <w:p w14:paraId="43E6AE44" w14:textId="77777777" w:rsidR="00415D5B" w:rsidRDefault="00000000">
            <w:r>
              <w:rPr>
                <w:sz w:val="20"/>
              </w:rPr>
              <w:t>Login Channel Secret</w:t>
            </w:r>
          </w:p>
        </w:tc>
      </w:tr>
      <w:tr w:rsidR="00415D5B" w14:paraId="701FC80A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4CF2F8CA" w14:textId="77777777" w:rsidR="00415D5B" w:rsidRDefault="00000000">
            <w:r>
              <w:rPr>
                <w:sz w:val="20"/>
              </w:rPr>
              <w:t>LoginCallbackUrl</w:t>
            </w:r>
          </w:p>
        </w:tc>
        <w:tc>
          <w:tcPr>
            <w:tcW w:w="2268" w:type="dxa"/>
            <w:shd w:val="clear" w:color="auto" w:fill="F0F4F8"/>
          </w:tcPr>
          <w:p w14:paraId="203F48C2" w14:textId="77777777" w:rsidR="00415D5B" w:rsidRDefault="00000000">
            <w:r>
              <w:rPr>
                <w:sz w:val="20"/>
              </w:rPr>
              <w:t>NVARCHAR(500)</w:t>
            </w:r>
          </w:p>
        </w:tc>
        <w:tc>
          <w:tcPr>
            <w:tcW w:w="4535" w:type="dxa"/>
            <w:shd w:val="clear" w:color="auto" w:fill="F0F4F8"/>
          </w:tcPr>
          <w:p w14:paraId="36D6F91E" w14:textId="77777777" w:rsidR="00415D5B" w:rsidRDefault="00000000">
            <w:r>
              <w:rPr>
                <w:sz w:val="20"/>
              </w:rPr>
              <w:t>Callback URL</w:t>
            </w:r>
          </w:p>
        </w:tc>
      </w:tr>
      <w:tr w:rsidR="00415D5B" w14:paraId="28FF34BD" w14:textId="77777777">
        <w:trPr>
          <w:jc w:val="center"/>
        </w:trPr>
        <w:tc>
          <w:tcPr>
            <w:tcW w:w="2268" w:type="dxa"/>
          </w:tcPr>
          <w:p w14:paraId="0E4A272A" w14:textId="77777777" w:rsidR="00415D5B" w:rsidRDefault="00000000">
            <w:r>
              <w:rPr>
                <w:sz w:val="20"/>
              </w:rPr>
              <w:t>MsgChannelSecret</w:t>
            </w:r>
          </w:p>
        </w:tc>
        <w:tc>
          <w:tcPr>
            <w:tcW w:w="2268" w:type="dxa"/>
          </w:tcPr>
          <w:p w14:paraId="4DCD2FBA" w14:textId="77777777" w:rsidR="00415D5B" w:rsidRDefault="00000000">
            <w:r>
              <w:rPr>
                <w:sz w:val="20"/>
              </w:rPr>
              <w:t>NVARCHAR(100)</w:t>
            </w:r>
          </w:p>
        </w:tc>
        <w:tc>
          <w:tcPr>
            <w:tcW w:w="4535" w:type="dxa"/>
          </w:tcPr>
          <w:p w14:paraId="53ACD89F" w14:textId="77777777" w:rsidR="00415D5B" w:rsidRDefault="00000000">
            <w:r>
              <w:rPr>
                <w:sz w:val="20"/>
              </w:rPr>
              <w:t>Messaging Channel Secret</w:t>
            </w:r>
          </w:p>
        </w:tc>
      </w:tr>
      <w:tr w:rsidR="00415D5B" w14:paraId="6BECE81C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6196FC7E" w14:textId="77777777" w:rsidR="00415D5B" w:rsidRDefault="00000000">
            <w:r>
              <w:rPr>
                <w:sz w:val="20"/>
              </w:rPr>
              <w:t>MsgChannelToken</w:t>
            </w:r>
          </w:p>
        </w:tc>
        <w:tc>
          <w:tcPr>
            <w:tcW w:w="2268" w:type="dxa"/>
            <w:shd w:val="clear" w:color="auto" w:fill="F0F4F8"/>
          </w:tcPr>
          <w:p w14:paraId="786152B3" w14:textId="77777777" w:rsidR="00415D5B" w:rsidRDefault="00000000">
            <w:r>
              <w:rPr>
                <w:sz w:val="20"/>
              </w:rPr>
              <w:t>NVARCHAR(500)</w:t>
            </w:r>
          </w:p>
        </w:tc>
        <w:tc>
          <w:tcPr>
            <w:tcW w:w="4535" w:type="dxa"/>
            <w:shd w:val="clear" w:color="auto" w:fill="F0F4F8"/>
          </w:tcPr>
          <w:p w14:paraId="48AE9091" w14:textId="77777777" w:rsidR="00415D5B" w:rsidRDefault="00000000">
            <w:r>
              <w:rPr>
                <w:sz w:val="20"/>
              </w:rPr>
              <w:t>Messaging Access Token</w:t>
            </w:r>
          </w:p>
        </w:tc>
      </w:tr>
      <w:tr w:rsidR="00415D5B" w14:paraId="59E40FD3" w14:textId="77777777">
        <w:trPr>
          <w:jc w:val="center"/>
        </w:trPr>
        <w:tc>
          <w:tcPr>
            <w:tcW w:w="2268" w:type="dxa"/>
          </w:tcPr>
          <w:p w14:paraId="7A91676A" w14:textId="77777777" w:rsidR="00415D5B" w:rsidRDefault="00000000">
            <w:r>
              <w:rPr>
                <w:sz w:val="20"/>
              </w:rPr>
              <w:t>LiffId</w:t>
            </w:r>
          </w:p>
        </w:tc>
        <w:tc>
          <w:tcPr>
            <w:tcW w:w="2268" w:type="dxa"/>
          </w:tcPr>
          <w:p w14:paraId="3739476B" w14:textId="77777777" w:rsidR="00415D5B" w:rsidRDefault="00000000">
            <w:r>
              <w:rPr>
                <w:sz w:val="20"/>
              </w:rPr>
              <w:t>NVARCHAR(50)</w:t>
            </w:r>
          </w:p>
        </w:tc>
        <w:tc>
          <w:tcPr>
            <w:tcW w:w="4535" w:type="dxa"/>
          </w:tcPr>
          <w:p w14:paraId="2B759BBB" w14:textId="77777777" w:rsidR="00415D5B" w:rsidRDefault="00000000">
            <w:r>
              <w:rPr>
                <w:sz w:val="20"/>
              </w:rPr>
              <w:t>LIFF App ID</w:t>
            </w:r>
          </w:p>
        </w:tc>
      </w:tr>
      <w:tr w:rsidR="00415D5B" w14:paraId="6CB4B4F3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1D400904" w14:textId="77777777" w:rsidR="00415D5B" w:rsidRDefault="00000000">
            <w:r>
              <w:rPr>
                <w:sz w:val="20"/>
              </w:rPr>
              <w:t>IsActive</w:t>
            </w:r>
          </w:p>
        </w:tc>
        <w:tc>
          <w:tcPr>
            <w:tcW w:w="2268" w:type="dxa"/>
            <w:shd w:val="clear" w:color="auto" w:fill="F0F4F8"/>
          </w:tcPr>
          <w:p w14:paraId="3CA69F7E" w14:textId="77777777" w:rsidR="00415D5B" w:rsidRDefault="00000000">
            <w:r>
              <w:rPr>
                <w:sz w:val="20"/>
              </w:rPr>
              <w:t>BIT</w:t>
            </w:r>
          </w:p>
        </w:tc>
        <w:tc>
          <w:tcPr>
            <w:tcW w:w="4535" w:type="dxa"/>
            <w:shd w:val="clear" w:color="auto" w:fill="F0F4F8"/>
          </w:tcPr>
          <w:p w14:paraId="5F4171B9" w14:textId="77777777" w:rsidR="00415D5B" w:rsidRDefault="00000000">
            <w:r>
              <w:rPr>
                <w:sz w:val="20"/>
              </w:rPr>
              <w:t>เปิด/ปิด</w:t>
            </w:r>
          </w:p>
        </w:tc>
      </w:tr>
      <w:tr w:rsidR="00415D5B" w14:paraId="5B43CE34" w14:textId="77777777">
        <w:trPr>
          <w:jc w:val="center"/>
        </w:trPr>
        <w:tc>
          <w:tcPr>
            <w:tcW w:w="2268" w:type="dxa"/>
          </w:tcPr>
          <w:p w14:paraId="6B8EB9F2" w14:textId="77777777" w:rsidR="00415D5B" w:rsidRDefault="00000000">
            <w:r>
              <w:rPr>
                <w:sz w:val="20"/>
              </w:rPr>
              <w:t>CreatedAt</w:t>
            </w:r>
          </w:p>
        </w:tc>
        <w:tc>
          <w:tcPr>
            <w:tcW w:w="2268" w:type="dxa"/>
          </w:tcPr>
          <w:p w14:paraId="5D8079DD" w14:textId="77777777" w:rsidR="00415D5B" w:rsidRDefault="00000000">
            <w:r>
              <w:rPr>
                <w:sz w:val="20"/>
              </w:rPr>
              <w:t>DATETIME2</w:t>
            </w:r>
          </w:p>
        </w:tc>
        <w:tc>
          <w:tcPr>
            <w:tcW w:w="4535" w:type="dxa"/>
          </w:tcPr>
          <w:p w14:paraId="24D0045B" w14:textId="77777777" w:rsidR="00415D5B" w:rsidRDefault="00000000">
            <w:r>
              <w:rPr>
                <w:sz w:val="20"/>
              </w:rPr>
              <w:t>วันที่สร้าง</w:t>
            </w:r>
          </w:p>
        </w:tc>
      </w:tr>
      <w:tr w:rsidR="00415D5B" w14:paraId="1B9300B4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534A951B" w14:textId="77777777" w:rsidR="00415D5B" w:rsidRDefault="00000000">
            <w:r>
              <w:rPr>
                <w:sz w:val="20"/>
              </w:rPr>
              <w:t>UpdatedAt</w:t>
            </w:r>
          </w:p>
        </w:tc>
        <w:tc>
          <w:tcPr>
            <w:tcW w:w="2268" w:type="dxa"/>
            <w:shd w:val="clear" w:color="auto" w:fill="F0F4F8"/>
          </w:tcPr>
          <w:p w14:paraId="6F46FC15" w14:textId="77777777" w:rsidR="00415D5B" w:rsidRDefault="00000000">
            <w:r>
              <w:rPr>
                <w:sz w:val="20"/>
              </w:rPr>
              <w:t>DATETIME2</w:t>
            </w:r>
          </w:p>
        </w:tc>
        <w:tc>
          <w:tcPr>
            <w:tcW w:w="4535" w:type="dxa"/>
            <w:shd w:val="clear" w:color="auto" w:fill="F0F4F8"/>
          </w:tcPr>
          <w:p w14:paraId="11419237" w14:textId="77777777" w:rsidR="00415D5B" w:rsidRDefault="00000000">
            <w:r>
              <w:rPr>
                <w:sz w:val="20"/>
              </w:rPr>
              <w:t>วันที่แก้ไข</w:t>
            </w:r>
          </w:p>
        </w:tc>
      </w:tr>
    </w:tbl>
    <w:p w14:paraId="718EC01F" w14:textId="458D34A6" w:rsidR="00415D5B" w:rsidRDefault="00415D5B"/>
    <w:p w14:paraId="0C6D5116" w14:textId="77777777" w:rsidR="00415D5B" w:rsidRDefault="00000000">
      <w:pPr>
        <w:pStyle w:val="Heading1"/>
      </w:pPr>
      <w:r>
        <w:t>6. Key Flows</w:t>
      </w:r>
    </w:p>
    <w:p w14:paraId="58CC7B27" w14:textId="77777777" w:rsidR="00415D5B" w:rsidRDefault="00000000">
      <w:pPr>
        <w:pStyle w:val="Heading2"/>
      </w:pPr>
      <w:r>
        <w:t>6.1 สมัครสมาชิกผ่าน LIFF</w:t>
      </w:r>
    </w:p>
    <w:p w14:paraId="379D6FEB" w14:textId="77777777" w:rsidR="00415D5B" w:rsidRDefault="00000000">
      <w:r>
        <w:t>1. เปิด Mini App → fetch /api/line/config → ได้ liffId</w:t>
      </w:r>
    </w:p>
    <w:p w14:paraId="2DDB61AA" w14:textId="77777777" w:rsidR="00415D5B" w:rsidRDefault="00000000">
      <w:r>
        <w:t>2. liff.init({ liffId }) → LINE Login</w:t>
      </w:r>
    </w:p>
    <w:p w14:paraId="543E81AF" w14:textId="77777777" w:rsidR="00415D5B" w:rsidRDefault="00000000">
      <w:r>
        <w:t>3. POST /api/line/auth { accessToken, liffId }</w:t>
      </w:r>
    </w:p>
    <w:p w14:paraId="7D0208FC" w14:textId="77777777" w:rsidR="00415D5B" w:rsidRDefault="00000000">
      <w:r>
        <w:t>4. Backend: match liffId → LineOaConfigs → CompanysId</w:t>
      </w:r>
    </w:p>
    <w:p w14:paraId="521FB9C3" w14:textId="77777777" w:rsidR="00415D5B" w:rsidRDefault="00000000">
      <w:r>
        <w:t>5. ไม่เจอ member → RegisterAsync({ ..., CompanysId })</w:t>
      </w:r>
    </w:p>
    <w:p w14:paraId="26263E64" w14:textId="77777777" w:rsidR="00415D5B" w:rsidRDefault="00000000">
      <w:r>
        <w:lastRenderedPageBreak/>
        <w:t>6. สร้าง Member + MemberIdentity + PointAccount (มี CompanysId)</w:t>
      </w:r>
    </w:p>
    <w:p w14:paraId="24343FEC" w14:textId="77777777" w:rsidR="00415D5B" w:rsidRDefault="00000000">
      <w:r>
        <w:t>7. Return profile → Frontend แสดงหน้า member</w:t>
      </w:r>
    </w:p>
    <w:p w14:paraId="0385000E" w14:textId="77777777" w:rsidR="00415D5B" w:rsidRDefault="00000000">
      <w:pPr>
        <w:pStyle w:val="Heading2"/>
      </w:pPr>
      <w:r>
        <w:t>6.2 สะสมแต้มอัตโนมัติ</w:t>
      </w:r>
    </w:p>
    <w:p w14:paraId="205FB8DC" w14:textId="77777777" w:rsidR="00415D5B" w:rsidRDefault="00000000">
      <w:r>
        <w:t>1. EarnJobService รันทุก 5 นาที</w:t>
      </w:r>
    </w:p>
    <w:p w14:paraId="13438400" w14:textId="77777777" w:rsidR="00415D5B" w:rsidRDefault="00000000">
      <w:r>
        <w:t>2. Scan verified MemberPlatformAccounts</w:t>
      </w:r>
    </w:p>
    <w:p w14:paraId="202BB0B2" w14:textId="77777777" w:rsidR="00415D5B" w:rsidRDefault="00000000">
      <w:r>
        <w:t>3. Match กับ UnifiedOrders (Channel + BuyerUsername + COMPLETED)</w:t>
      </w:r>
    </w:p>
    <w:p w14:paraId="47265516" w14:textId="77777777" w:rsidR="00415D5B" w:rsidRDefault="00000000">
      <w:r>
        <w:t>4. CalculateEarnAsync → PointPolicyEngine → EarnFormulas</w:t>
      </w:r>
    </w:p>
    <w:p w14:paraId="249AFE37" w14:textId="77777777" w:rsidR="00415D5B" w:rsidRDefault="00000000">
      <w:r>
        <w:t>5. EarnAsync → PointLedger + PointAccount update</w:t>
      </w:r>
    </w:p>
    <w:p w14:paraId="691759EC" w14:textId="77777777" w:rsidR="00415D5B" w:rsidRDefault="00000000">
      <w:r>
        <w:t>6. NotifyEarnAsync → OutboxMessages</w:t>
      </w:r>
    </w:p>
    <w:p w14:paraId="3FE199B0" w14:textId="77777777" w:rsidR="00415D5B" w:rsidRDefault="00000000">
      <w:r>
        <w:t>7. OutboxProcessorService → resolve token → push LINE message</w:t>
      </w:r>
    </w:p>
    <w:p w14:paraId="4CD1BE71" w14:textId="77777777" w:rsidR="00415D5B" w:rsidRDefault="00000000">
      <w:pPr>
        <w:pStyle w:val="Heading2"/>
      </w:pPr>
      <w:r>
        <w:t>6.3 แลกรางวัล</w:t>
      </w:r>
    </w:p>
    <w:p w14:paraId="2583D629" w14:textId="77777777" w:rsidR="00415D5B" w:rsidRDefault="00000000">
      <w:r>
        <w:t>1. Member เลือกรางวัล → POST /api/member/rewards/redeem</w:t>
      </w:r>
    </w:p>
    <w:p w14:paraId="4DBBA5F4" w14:textId="77777777" w:rsidR="00415D5B" w:rsidRDefault="00000000">
      <w:r>
        <w:t>2. ตรวจ: มีแต้มพอ? มี stock? มี code?</w:t>
      </w:r>
    </w:p>
    <w:p w14:paraId="32DA7149" w14:textId="77777777" w:rsidR="00415D5B" w:rsidRDefault="00000000">
      <w:r>
        <w:t>3. Reserve → Burn points → Assign code</w:t>
      </w:r>
    </w:p>
    <w:p w14:paraId="0138C9BA" w14:textId="77777777" w:rsidR="00415D5B" w:rsidRDefault="00000000">
      <w:r>
        <w:t>4. Notify → LINE push "แลกสำเร็จ!"</w:t>
      </w:r>
    </w:p>
    <w:p w14:paraId="7A9F8DA1" w14:textId="77777777" w:rsidR="00415D5B" w:rsidRDefault="00000000">
      <w:r>
        <w:t>5. Frontend แสดง code + copy button</w:t>
      </w:r>
    </w:p>
    <w:p w14:paraId="56094802" w14:textId="77777777" w:rsidR="00415D5B" w:rsidRDefault="00000000">
      <w:pPr>
        <w:pStyle w:val="Heading2"/>
      </w:pPr>
      <w:r>
        <w:t>6.4 Multi-Company LINE OA</w:t>
      </w:r>
    </w:p>
    <w:p w14:paraId="3D1C571C" w14:textId="77777777" w:rsidR="00415D5B" w:rsidRDefault="00000000">
      <w:r>
        <w:t>1. Admin สร้าง LineOaConfig (credentials per company)</w:t>
      </w:r>
    </w:p>
    <w:p w14:paraId="0346939C" w14:textId="77777777" w:rsidR="00415D5B" w:rsidRDefault="00000000">
      <w:r>
        <w:t>2. Frontend เรียก GET /api/line/config?companyId=X → LIFF ID</w:t>
      </w:r>
    </w:p>
    <w:p w14:paraId="45997142" w14:textId="77777777" w:rsidR="00415D5B" w:rsidRDefault="00000000">
      <w:r>
        <w:t>3. Member สมัคร → match liffId → CompanysId</w:t>
      </w:r>
    </w:p>
    <w:p w14:paraId="2A9AC38D" w14:textId="77777777" w:rsidR="00415D5B" w:rsidRDefault="00000000">
      <w:r>
        <w:t>4. Notification → resolve MsgChannelToken per CompanysId</w:t>
      </w:r>
    </w:p>
    <w:p w14:paraId="32CD70E0" w14:textId="37689157" w:rsidR="00415D5B" w:rsidRDefault="00000000">
      <w:r>
        <w:t xml:space="preserve">5. แต่ละ company ส่งผ่าน LINE OA </w:t>
      </w:r>
      <w:proofErr w:type="spellStart"/>
      <w:r>
        <w:t>ของตัวเอง</w:t>
      </w:r>
      <w:proofErr w:type="spellEnd"/>
    </w:p>
    <w:p w14:paraId="2D3EC405" w14:textId="77777777" w:rsidR="0055439E" w:rsidRDefault="0055439E"/>
    <w:p w14:paraId="0B3BC98E" w14:textId="77777777" w:rsidR="0055439E" w:rsidRDefault="0055439E"/>
    <w:p w14:paraId="6CEB43E6" w14:textId="77777777" w:rsidR="0055439E" w:rsidRDefault="0055439E"/>
    <w:p w14:paraId="0E701273" w14:textId="77777777" w:rsidR="00415D5B" w:rsidRDefault="00000000">
      <w:pPr>
        <w:pStyle w:val="Heading1"/>
      </w:pPr>
      <w:r>
        <w:lastRenderedPageBreak/>
        <w:t>7. สิ่งที่ยังเหลือพิจารณา</w:t>
      </w:r>
    </w:p>
    <w:p w14:paraId="7C808DC8" w14:textId="77777777" w:rsidR="00415D5B" w:rsidRDefault="00000000">
      <w:r>
        <w:t>ไม่ใช่ blocker — ระบบทำงานได้ครบแล้ว: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1417"/>
        <w:gridCol w:w="4252"/>
      </w:tblGrid>
      <w:tr w:rsidR="00415D5B" w14:paraId="503FF86F" w14:textId="77777777">
        <w:trPr>
          <w:jc w:val="center"/>
        </w:trPr>
        <w:tc>
          <w:tcPr>
            <w:tcW w:w="567" w:type="dxa"/>
            <w:shd w:val="clear" w:color="auto" w:fill="2E4057"/>
          </w:tcPr>
          <w:p w14:paraId="6ACC20D9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835" w:type="dxa"/>
            <w:shd w:val="clear" w:color="auto" w:fill="2E4057"/>
          </w:tcPr>
          <w:p w14:paraId="341513F4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รายการ</w:t>
            </w:r>
          </w:p>
        </w:tc>
        <w:tc>
          <w:tcPr>
            <w:tcW w:w="1417" w:type="dxa"/>
            <w:shd w:val="clear" w:color="auto" w:fill="2E4057"/>
          </w:tcPr>
          <w:p w14:paraId="27AB3981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ความเร่งด่วน</w:t>
            </w:r>
          </w:p>
        </w:tc>
        <w:tc>
          <w:tcPr>
            <w:tcW w:w="4252" w:type="dxa"/>
            <w:shd w:val="clear" w:color="auto" w:fill="2E4057"/>
          </w:tcPr>
          <w:p w14:paraId="6EC9D6BD" w14:textId="77777777" w:rsidR="00415D5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415D5B" w14:paraId="1CAB81A0" w14:textId="77777777">
        <w:trPr>
          <w:jc w:val="center"/>
        </w:trPr>
        <w:tc>
          <w:tcPr>
            <w:tcW w:w="567" w:type="dxa"/>
          </w:tcPr>
          <w:p w14:paraId="412AAA31" w14:textId="77777777" w:rsidR="00415D5B" w:rsidRDefault="00000000">
            <w:r>
              <w:rPr>
                <w:sz w:val="20"/>
              </w:rPr>
              <w:t>1</w:t>
            </w:r>
          </w:p>
        </w:tc>
        <w:tc>
          <w:tcPr>
            <w:tcW w:w="2835" w:type="dxa"/>
          </w:tcPr>
          <w:p w14:paraId="1CCFFAE9" w14:textId="77777777" w:rsidR="00415D5B" w:rsidRDefault="00000000">
            <w:r>
              <w:rPr>
                <w:sz w:val="20"/>
              </w:rPr>
              <w:t>MB_API_BASE ใน member-app.js</w:t>
            </w:r>
          </w:p>
        </w:tc>
        <w:tc>
          <w:tcPr>
            <w:tcW w:w="1417" w:type="dxa"/>
          </w:tcPr>
          <w:p w14:paraId="71D97FB4" w14:textId="77777777" w:rsidR="00415D5B" w:rsidRDefault="00000000">
            <w:r>
              <w:rPr>
                <w:sz w:val="20"/>
              </w:rPr>
              <w:t>ต่ำ</w:t>
            </w:r>
          </w:p>
        </w:tc>
        <w:tc>
          <w:tcPr>
            <w:tcW w:w="4252" w:type="dxa"/>
          </w:tcPr>
          <w:p w14:paraId="40050C09" w14:textId="77777777" w:rsidR="00415D5B" w:rsidRDefault="00000000">
            <w:r>
              <w:rPr>
                <w:sz w:val="20"/>
              </w:rPr>
              <w:t>hardcode localhost — deploy ต้องเปลี่ยน</w:t>
            </w:r>
          </w:p>
        </w:tc>
      </w:tr>
      <w:tr w:rsidR="00415D5B" w14:paraId="4CAF60A8" w14:textId="77777777">
        <w:trPr>
          <w:jc w:val="center"/>
        </w:trPr>
        <w:tc>
          <w:tcPr>
            <w:tcW w:w="567" w:type="dxa"/>
            <w:shd w:val="clear" w:color="auto" w:fill="F0F4F8"/>
          </w:tcPr>
          <w:p w14:paraId="7A988E1E" w14:textId="77777777" w:rsidR="00415D5B" w:rsidRDefault="00000000">
            <w:r>
              <w:rPr>
                <w:sz w:val="20"/>
              </w:rPr>
              <w:t>2</w:t>
            </w:r>
          </w:p>
        </w:tc>
        <w:tc>
          <w:tcPr>
            <w:tcW w:w="2835" w:type="dxa"/>
            <w:shd w:val="clear" w:color="auto" w:fill="F0F4F8"/>
          </w:tcPr>
          <w:p w14:paraId="4991218A" w14:textId="77777777" w:rsidR="00415D5B" w:rsidRDefault="00000000">
            <w:r>
              <w:rPr>
                <w:sz w:val="20"/>
              </w:rPr>
              <w:t>appsettings.json Line config</w:t>
            </w:r>
          </w:p>
        </w:tc>
        <w:tc>
          <w:tcPr>
            <w:tcW w:w="1417" w:type="dxa"/>
            <w:shd w:val="clear" w:color="auto" w:fill="F0F4F8"/>
          </w:tcPr>
          <w:p w14:paraId="5FC082B9" w14:textId="77777777" w:rsidR="00415D5B" w:rsidRDefault="00000000">
            <w:r>
              <w:rPr>
                <w:sz w:val="20"/>
              </w:rPr>
              <w:t>ต่ำ</w:t>
            </w:r>
          </w:p>
        </w:tc>
        <w:tc>
          <w:tcPr>
            <w:tcW w:w="4252" w:type="dxa"/>
            <w:shd w:val="clear" w:color="auto" w:fill="F0F4F8"/>
          </w:tcPr>
          <w:p w14:paraId="7763DA01" w14:textId="77777777" w:rsidR="00415D5B" w:rsidRDefault="00000000">
            <w:r>
              <w:rPr>
                <w:sz w:val="20"/>
              </w:rPr>
              <w:t>ยัง comment อยู่ — ลบได้</w:t>
            </w:r>
          </w:p>
        </w:tc>
      </w:tr>
      <w:tr w:rsidR="00415D5B" w14:paraId="129E343D" w14:textId="77777777">
        <w:trPr>
          <w:jc w:val="center"/>
        </w:trPr>
        <w:tc>
          <w:tcPr>
            <w:tcW w:w="567" w:type="dxa"/>
          </w:tcPr>
          <w:p w14:paraId="7F1BF674" w14:textId="77777777" w:rsidR="00415D5B" w:rsidRDefault="00000000">
            <w:r>
              <w:rPr>
                <w:sz w:val="20"/>
              </w:rPr>
              <w:t>3</w:t>
            </w:r>
          </w:p>
        </w:tc>
        <w:tc>
          <w:tcPr>
            <w:tcW w:w="2835" w:type="dxa"/>
          </w:tcPr>
          <w:p w14:paraId="6ECAAFC8" w14:textId="77777777" w:rsidR="00415D5B" w:rsidRDefault="00000000">
            <w:r>
              <w:rPr>
                <w:sz w:val="20"/>
              </w:rPr>
              <w:t>Point Expiry</w:t>
            </w:r>
          </w:p>
        </w:tc>
        <w:tc>
          <w:tcPr>
            <w:tcW w:w="1417" w:type="dxa"/>
          </w:tcPr>
          <w:p w14:paraId="70C67E5E" w14:textId="77777777" w:rsidR="00415D5B" w:rsidRDefault="00000000">
            <w:r>
              <w:rPr>
                <w:sz w:val="20"/>
              </w:rPr>
              <w:t>กลาง</w:t>
            </w:r>
          </w:p>
        </w:tc>
        <w:tc>
          <w:tcPr>
            <w:tcW w:w="4252" w:type="dxa"/>
          </w:tcPr>
          <w:p w14:paraId="09EADFF3" w14:textId="77777777" w:rsidR="00415D5B" w:rsidRDefault="00000000">
            <w:r>
              <w:rPr>
                <w:sz w:val="20"/>
              </w:rPr>
              <w:t>ยังไม่มี logic หมดอายุแต้ม</w:t>
            </w:r>
          </w:p>
        </w:tc>
      </w:tr>
      <w:tr w:rsidR="00415D5B" w14:paraId="05D7F75C" w14:textId="77777777">
        <w:trPr>
          <w:jc w:val="center"/>
        </w:trPr>
        <w:tc>
          <w:tcPr>
            <w:tcW w:w="567" w:type="dxa"/>
            <w:shd w:val="clear" w:color="auto" w:fill="F0F4F8"/>
          </w:tcPr>
          <w:p w14:paraId="5A46BC29" w14:textId="77777777" w:rsidR="00415D5B" w:rsidRDefault="00000000">
            <w:r>
              <w:rPr>
                <w:sz w:val="20"/>
              </w:rPr>
              <w:t>4</w:t>
            </w:r>
          </w:p>
        </w:tc>
        <w:tc>
          <w:tcPr>
            <w:tcW w:w="2835" w:type="dxa"/>
            <w:shd w:val="clear" w:color="auto" w:fill="F0F4F8"/>
          </w:tcPr>
          <w:p w14:paraId="66AD4CFB" w14:textId="77777777" w:rsidR="00415D5B" w:rsidRDefault="00000000">
            <w:r>
              <w:rPr>
                <w:sz w:val="20"/>
              </w:rPr>
              <w:t>Multi-LIFF per Company</w:t>
            </w:r>
          </w:p>
        </w:tc>
        <w:tc>
          <w:tcPr>
            <w:tcW w:w="1417" w:type="dxa"/>
            <w:shd w:val="clear" w:color="auto" w:fill="F0F4F8"/>
          </w:tcPr>
          <w:p w14:paraId="216F1C17" w14:textId="77777777" w:rsidR="00415D5B" w:rsidRDefault="00000000">
            <w:r>
              <w:rPr>
                <w:sz w:val="20"/>
              </w:rPr>
              <w:t>ต่ำ</w:t>
            </w:r>
          </w:p>
        </w:tc>
        <w:tc>
          <w:tcPr>
            <w:tcW w:w="4252" w:type="dxa"/>
            <w:shd w:val="clear" w:color="auto" w:fill="F0F4F8"/>
          </w:tcPr>
          <w:p w14:paraId="3E956F34" w14:textId="77777777" w:rsidR="00415D5B" w:rsidRDefault="00000000">
            <w:r>
              <w:rPr>
                <w:sz w:val="20"/>
              </w:rPr>
              <w:t>ถ้า 1 company ต้องการหลาย LIFF</w:t>
            </w:r>
          </w:p>
        </w:tc>
      </w:tr>
    </w:tbl>
    <w:p w14:paraId="49393340" w14:textId="77777777" w:rsidR="00085D3C" w:rsidRDefault="00085D3C"/>
    <w:sectPr w:rsidR="00085D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443102">
    <w:abstractNumId w:val="8"/>
  </w:num>
  <w:num w:numId="2" w16cid:durableId="258757916">
    <w:abstractNumId w:val="6"/>
  </w:num>
  <w:num w:numId="3" w16cid:durableId="1895003472">
    <w:abstractNumId w:val="5"/>
  </w:num>
  <w:num w:numId="4" w16cid:durableId="1132602132">
    <w:abstractNumId w:val="4"/>
  </w:num>
  <w:num w:numId="5" w16cid:durableId="639771852">
    <w:abstractNumId w:val="7"/>
  </w:num>
  <w:num w:numId="6" w16cid:durableId="570119075">
    <w:abstractNumId w:val="3"/>
  </w:num>
  <w:num w:numId="7" w16cid:durableId="156113847">
    <w:abstractNumId w:val="2"/>
  </w:num>
  <w:num w:numId="8" w16cid:durableId="1627464233">
    <w:abstractNumId w:val="1"/>
  </w:num>
  <w:num w:numId="9" w16cid:durableId="44488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D3C"/>
    <w:rsid w:val="0015074B"/>
    <w:rsid w:val="0029639D"/>
    <w:rsid w:val="00326F90"/>
    <w:rsid w:val="00415D5B"/>
    <w:rsid w:val="0055439E"/>
    <w:rsid w:val="0091691B"/>
    <w:rsid w:val="00AA1D8D"/>
    <w:rsid w:val="00B47730"/>
    <w:rsid w:val="00CB0664"/>
    <w:rsid w:val="00EF10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45298"/>
  <w14:defaultImageDpi w14:val="300"/>
  <w15:docId w15:val="{771ACC36-E66D-45E1-981A-8411914B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1277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Arnan Tantijiraphat</cp:lastModifiedBy>
  <cp:revision>3</cp:revision>
  <dcterms:created xsi:type="dcterms:W3CDTF">2013-12-23T23:15:00Z</dcterms:created>
  <dcterms:modified xsi:type="dcterms:W3CDTF">2026-03-18T07:12:00Z</dcterms:modified>
  <cp:category/>
</cp:coreProperties>
</file>